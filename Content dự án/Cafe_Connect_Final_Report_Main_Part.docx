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0B4BC" w14:textId="77777777" w:rsidR="007B2682" w:rsidRDefault="00000000">
      <w:pPr>
        <w:jc w:val="center"/>
      </w:pPr>
      <w:r>
        <w:rPr>
          <w:b/>
          <w:color w:val="2F1B14"/>
          <w:sz w:val="44"/>
        </w:rPr>
        <w:t>BÁO CÁO FINAL - CAFE CONNECT CRM + POS</w:t>
      </w:r>
    </w:p>
    <w:p w14:paraId="56126B42" w14:textId="77777777" w:rsidR="007B2682" w:rsidRDefault="00000000">
      <w:pPr>
        <w:jc w:val="center"/>
      </w:pPr>
      <w:r>
        <w:rPr>
          <w:b/>
        </w:rPr>
        <w:t>Xây dựng hệ thống chăm sóc khách hàng cho chuỗi 5 quán cà phê tại Hà Nội</w:t>
      </w:r>
      <w:r>
        <w:rPr>
          <w:b/>
        </w:rPr>
        <w:br/>
      </w:r>
      <w:r>
        <w:t>Nền tảng triển khai: PHP MVC thuần, XAMPP/Apache/MySQL, Website + POS + CRM</w:t>
      </w:r>
    </w:p>
    <w:tbl>
      <w:tblPr>
        <w:tblStyle w:val="TableGrid"/>
        <w:tblW w:w="0" w:type="auto"/>
        <w:jc w:val="center"/>
        <w:tblLook w:val="04A0" w:firstRow="1" w:lastRow="0" w:firstColumn="1" w:lastColumn="0" w:noHBand="0" w:noVBand="1"/>
      </w:tblPr>
      <w:tblGrid>
        <w:gridCol w:w="5040"/>
        <w:gridCol w:w="5040"/>
      </w:tblGrid>
      <w:tr w:rsidR="007B2682" w14:paraId="37C65953" w14:textId="77777777">
        <w:trPr>
          <w:jc w:val="center"/>
        </w:trPr>
        <w:tc>
          <w:tcPr>
            <w:tcW w:w="5040" w:type="dxa"/>
            <w:shd w:val="clear" w:color="auto" w:fill="E7C7A8"/>
          </w:tcPr>
          <w:p w14:paraId="1BA9B073" w14:textId="77777777" w:rsidR="007B2682" w:rsidRDefault="00000000">
            <w:r>
              <w:rPr>
                <w:b/>
                <w:sz w:val="18"/>
              </w:rPr>
              <w:t>Thông tin</w:t>
            </w:r>
          </w:p>
        </w:tc>
        <w:tc>
          <w:tcPr>
            <w:tcW w:w="5040" w:type="dxa"/>
            <w:shd w:val="clear" w:color="auto" w:fill="E7C7A8"/>
          </w:tcPr>
          <w:p w14:paraId="57E2EDB7" w14:textId="77777777" w:rsidR="007B2682" w:rsidRDefault="00000000">
            <w:r>
              <w:rPr>
                <w:b/>
                <w:sz w:val="18"/>
              </w:rPr>
              <w:t>Nội dung</w:t>
            </w:r>
          </w:p>
        </w:tc>
      </w:tr>
      <w:tr w:rsidR="007B2682" w14:paraId="484217FB" w14:textId="77777777">
        <w:trPr>
          <w:jc w:val="center"/>
        </w:trPr>
        <w:tc>
          <w:tcPr>
            <w:tcW w:w="5040" w:type="dxa"/>
          </w:tcPr>
          <w:p w14:paraId="4F5DA8CE" w14:textId="77777777" w:rsidR="007B2682" w:rsidRDefault="00000000">
            <w:r>
              <w:rPr>
                <w:sz w:val="18"/>
              </w:rPr>
              <w:t>Tên hệ thống</w:t>
            </w:r>
          </w:p>
        </w:tc>
        <w:tc>
          <w:tcPr>
            <w:tcW w:w="5040" w:type="dxa"/>
          </w:tcPr>
          <w:p w14:paraId="5721D701" w14:textId="77777777" w:rsidR="007B2682" w:rsidRDefault="00000000">
            <w:r>
              <w:rPr>
                <w:sz w:val="18"/>
              </w:rPr>
              <w:t>Cafe Connect CRM + POS</w:t>
            </w:r>
          </w:p>
        </w:tc>
      </w:tr>
      <w:tr w:rsidR="007B2682" w14:paraId="32C2EAE6" w14:textId="77777777">
        <w:trPr>
          <w:jc w:val="center"/>
        </w:trPr>
        <w:tc>
          <w:tcPr>
            <w:tcW w:w="5040" w:type="dxa"/>
          </w:tcPr>
          <w:p w14:paraId="2A9ED120" w14:textId="77777777" w:rsidR="007B2682" w:rsidRDefault="00000000">
            <w:r>
              <w:rPr>
                <w:sz w:val="18"/>
              </w:rPr>
              <w:t>Phạm vi</w:t>
            </w:r>
          </w:p>
        </w:tc>
        <w:tc>
          <w:tcPr>
            <w:tcW w:w="5040" w:type="dxa"/>
          </w:tcPr>
          <w:p w14:paraId="29C98368" w14:textId="77777777" w:rsidR="007B2682" w:rsidRDefault="00000000">
            <w:r>
              <w:rPr>
                <w:sz w:val="18"/>
              </w:rPr>
              <w:t>Website khách hàng, POS vận hành, CRM/member, loyalty, campaign, inventory, report, POS session</w:t>
            </w:r>
          </w:p>
        </w:tc>
      </w:tr>
      <w:tr w:rsidR="007B2682" w14:paraId="55E9A9C2" w14:textId="77777777">
        <w:trPr>
          <w:jc w:val="center"/>
        </w:trPr>
        <w:tc>
          <w:tcPr>
            <w:tcW w:w="5040" w:type="dxa"/>
          </w:tcPr>
          <w:p w14:paraId="7ABA4348" w14:textId="77777777" w:rsidR="007B2682" w:rsidRDefault="00000000">
            <w:r>
              <w:rPr>
                <w:sz w:val="18"/>
              </w:rPr>
              <w:t>Cơ sở dữ liệu</w:t>
            </w:r>
          </w:p>
        </w:tc>
        <w:tc>
          <w:tcPr>
            <w:tcW w:w="5040" w:type="dxa"/>
          </w:tcPr>
          <w:p w14:paraId="56B4172B" w14:textId="77777777" w:rsidR="007B2682" w:rsidRDefault="00000000">
            <w:r>
              <w:rPr>
                <w:sz w:val="18"/>
              </w:rPr>
              <w:t>MySQL database cafe_connect_crm, schema trong database/cafe_connect_schema.sql</w:t>
            </w:r>
          </w:p>
        </w:tc>
      </w:tr>
      <w:tr w:rsidR="007B2682" w14:paraId="5A2974D4" w14:textId="77777777">
        <w:trPr>
          <w:jc w:val="center"/>
        </w:trPr>
        <w:tc>
          <w:tcPr>
            <w:tcW w:w="5040" w:type="dxa"/>
          </w:tcPr>
          <w:p w14:paraId="002248DA" w14:textId="77777777" w:rsidR="007B2682" w:rsidRDefault="00000000">
            <w:r>
              <w:rPr>
                <w:sz w:val="18"/>
              </w:rPr>
              <w:t>Ứng dụng</w:t>
            </w:r>
          </w:p>
        </w:tc>
        <w:tc>
          <w:tcPr>
            <w:tcW w:w="5040" w:type="dxa"/>
          </w:tcPr>
          <w:p w14:paraId="3E5190B6" w14:textId="77777777" w:rsidR="007B2682" w:rsidRDefault="00000000">
            <w:r>
              <w:rPr>
                <w:sz w:val="18"/>
              </w:rPr>
              <w:t>PHP MVC trong Final websiteapp 1, chạy trực tiếp bằng XAMPP</w:t>
            </w:r>
          </w:p>
        </w:tc>
      </w:tr>
      <w:tr w:rsidR="007B2682" w14:paraId="46929B93" w14:textId="77777777">
        <w:trPr>
          <w:jc w:val="center"/>
        </w:trPr>
        <w:tc>
          <w:tcPr>
            <w:tcW w:w="5040" w:type="dxa"/>
          </w:tcPr>
          <w:p w14:paraId="0373C1A9" w14:textId="77777777" w:rsidR="007B2682" w:rsidRDefault="00000000">
            <w:r>
              <w:rPr>
                <w:sz w:val="18"/>
              </w:rPr>
              <w:t>File yêu cầu đầu vào</w:t>
            </w:r>
          </w:p>
        </w:tc>
        <w:tc>
          <w:tcPr>
            <w:tcW w:w="5040" w:type="dxa"/>
          </w:tcPr>
          <w:p w14:paraId="0AD91F4E" w14:textId="77777777" w:rsidR="007B2682" w:rsidRDefault="00000000">
            <w:r>
              <w:rPr>
                <w:sz w:val="18"/>
              </w:rPr>
              <w:t>C:\xampp\htdocs\Các hệ thống thông tin doanh nghiệp\Cafe-Connect-POS\Content dự án\Final Các hệ thống (1).xlsx</w:t>
            </w:r>
          </w:p>
        </w:tc>
      </w:tr>
      <w:tr w:rsidR="007B2682" w14:paraId="1815FF40" w14:textId="77777777">
        <w:trPr>
          <w:jc w:val="center"/>
        </w:trPr>
        <w:tc>
          <w:tcPr>
            <w:tcW w:w="5040" w:type="dxa"/>
          </w:tcPr>
          <w:p w14:paraId="01671EA3" w14:textId="77777777" w:rsidR="007B2682" w:rsidRDefault="00000000">
            <w:r>
              <w:rPr>
                <w:sz w:val="18"/>
              </w:rPr>
              <w:t>File xuất ra</w:t>
            </w:r>
          </w:p>
        </w:tc>
        <w:tc>
          <w:tcPr>
            <w:tcW w:w="5040" w:type="dxa"/>
          </w:tcPr>
          <w:p w14:paraId="6C0F0A96" w14:textId="77777777" w:rsidR="007B2682" w:rsidRDefault="00000000">
            <w:r>
              <w:rPr>
                <w:sz w:val="18"/>
              </w:rPr>
              <w:t>C:\xampp\htdocs\Các hệ thống thông tin doanh nghiệp\Cafe-Connect-POS\Content dự án\Cafe_Connect_Final_Report_Main_Part.docx</w:t>
            </w:r>
          </w:p>
        </w:tc>
      </w:tr>
    </w:tbl>
    <w:p w14:paraId="1EEE08B4" w14:textId="77777777" w:rsidR="007B2682" w:rsidRDefault="00000000">
      <w:pPr>
        <w:pStyle w:val="Heading1"/>
      </w:pPr>
      <w:r>
        <w:t>Bảng đối chiếu task từ Excel</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B2682" w14:paraId="5106972A" w14:textId="77777777">
        <w:trPr>
          <w:jc w:val="center"/>
        </w:trPr>
        <w:tc>
          <w:tcPr>
            <w:tcW w:w="2016" w:type="dxa"/>
            <w:shd w:val="clear" w:color="auto" w:fill="E7C7A8"/>
          </w:tcPr>
          <w:p w14:paraId="2CD09BB0" w14:textId="77777777" w:rsidR="007B2682" w:rsidRDefault="00000000">
            <w:r>
              <w:rPr>
                <w:b/>
                <w:sz w:val="18"/>
              </w:rPr>
              <w:t>Main part</w:t>
            </w:r>
          </w:p>
        </w:tc>
        <w:tc>
          <w:tcPr>
            <w:tcW w:w="2016" w:type="dxa"/>
            <w:shd w:val="clear" w:color="auto" w:fill="E7C7A8"/>
          </w:tcPr>
          <w:p w14:paraId="59F16E8D" w14:textId="77777777" w:rsidR="007B2682" w:rsidRDefault="00000000">
            <w:r>
              <w:rPr>
                <w:b/>
                <w:sz w:val="18"/>
              </w:rPr>
              <w:t>Task</w:t>
            </w:r>
          </w:p>
        </w:tc>
        <w:tc>
          <w:tcPr>
            <w:tcW w:w="2016" w:type="dxa"/>
            <w:shd w:val="clear" w:color="auto" w:fill="E7C7A8"/>
          </w:tcPr>
          <w:p w14:paraId="1E2AF93B" w14:textId="77777777" w:rsidR="007B2682" w:rsidRDefault="00000000">
            <w:r>
              <w:rPr>
                <w:b/>
                <w:sz w:val="18"/>
              </w:rPr>
              <w:t>PiC</w:t>
            </w:r>
          </w:p>
        </w:tc>
        <w:tc>
          <w:tcPr>
            <w:tcW w:w="2016" w:type="dxa"/>
            <w:shd w:val="clear" w:color="auto" w:fill="E7C7A8"/>
          </w:tcPr>
          <w:p w14:paraId="71A81663" w14:textId="77777777" w:rsidR="007B2682" w:rsidRDefault="00000000">
            <w:r>
              <w:rPr>
                <w:b/>
                <w:sz w:val="18"/>
              </w:rPr>
              <w:t>Status Excel</w:t>
            </w:r>
          </w:p>
        </w:tc>
        <w:tc>
          <w:tcPr>
            <w:tcW w:w="2016" w:type="dxa"/>
            <w:shd w:val="clear" w:color="auto" w:fill="E7C7A8"/>
          </w:tcPr>
          <w:p w14:paraId="586FB884" w14:textId="77777777" w:rsidR="007B2682" w:rsidRDefault="00000000">
            <w:r>
              <w:rPr>
                <w:b/>
                <w:sz w:val="18"/>
              </w:rPr>
              <w:t>Outcome cập nhật</w:t>
            </w:r>
          </w:p>
        </w:tc>
      </w:tr>
      <w:tr w:rsidR="007B2682" w14:paraId="5AA9F97D" w14:textId="77777777">
        <w:trPr>
          <w:jc w:val="center"/>
        </w:trPr>
        <w:tc>
          <w:tcPr>
            <w:tcW w:w="2016" w:type="dxa"/>
          </w:tcPr>
          <w:p w14:paraId="04E1FFBA" w14:textId="77777777" w:rsidR="007B2682" w:rsidRDefault="00000000">
            <w:r>
              <w:rPr>
                <w:sz w:val="18"/>
              </w:rPr>
              <w:t>Introduction</w:t>
            </w:r>
          </w:p>
        </w:tc>
        <w:tc>
          <w:tcPr>
            <w:tcW w:w="2016" w:type="dxa"/>
          </w:tcPr>
          <w:p w14:paraId="6D1C3166" w14:textId="77777777" w:rsidR="007B2682" w:rsidRDefault="00000000">
            <w:r>
              <w:rPr>
                <w:sz w:val="18"/>
              </w:rPr>
              <w:t>Giới thiệu tổng quan về dự án phát triển hệ thống CRM cho chuỗi 5 quán cà phê</w:t>
            </w:r>
          </w:p>
        </w:tc>
        <w:tc>
          <w:tcPr>
            <w:tcW w:w="2016" w:type="dxa"/>
          </w:tcPr>
          <w:p w14:paraId="6DA0040C" w14:textId="43F91325" w:rsidR="007B2682" w:rsidRDefault="007B2682"/>
        </w:tc>
        <w:tc>
          <w:tcPr>
            <w:tcW w:w="2016" w:type="dxa"/>
          </w:tcPr>
          <w:p w14:paraId="2EC83313" w14:textId="77777777" w:rsidR="007B2682" w:rsidRDefault="00000000">
            <w:r>
              <w:rPr>
                <w:sz w:val="18"/>
              </w:rPr>
              <w:t>Assigned</w:t>
            </w:r>
          </w:p>
        </w:tc>
        <w:tc>
          <w:tcPr>
            <w:tcW w:w="2016" w:type="dxa"/>
          </w:tcPr>
          <w:p w14:paraId="515C3D56" w14:textId="77777777" w:rsidR="007B2682" w:rsidRDefault="00000000">
            <w:r>
              <w:rPr>
                <w:sz w:val="18"/>
              </w:rPr>
              <w:t>Đã hoàn thiện trong báo cáo này</w:t>
            </w:r>
          </w:p>
        </w:tc>
      </w:tr>
      <w:tr w:rsidR="007B2682" w14:paraId="5C42F860" w14:textId="77777777">
        <w:trPr>
          <w:jc w:val="center"/>
        </w:trPr>
        <w:tc>
          <w:tcPr>
            <w:tcW w:w="2016" w:type="dxa"/>
          </w:tcPr>
          <w:p w14:paraId="45D503CE" w14:textId="77777777" w:rsidR="007B2682" w:rsidRDefault="00000000">
            <w:r>
              <w:rPr>
                <w:sz w:val="18"/>
              </w:rPr>
              <w:t xml:space="preserve">Part A: Requirement Gathering and Analysis </w:t>
            </w:r>
          </w:p>
        </w:tc>
        <w:tc>
          <w:tcPr>
            <w:tcW w:w="2016" w:type="dxa"/>
          </w:tcPr>
          <w:p w14:paraId="17FFD60C" w14:textId="77777777" w:rsidR="007B2682" w:rsidRDefault="00000000">
            <w:r>
              <w:rPr>
                <w:sz w:val="18"/>
              </w:rPr>
              <w:t>I. Initial Project Analysis</w:t>
            </w:r>
            <w:r>
              <w:rPr>
                <w:sz w:val="18"/>
              </w:rPr>
              <w:br/>
              <w:t>1.1. Bối cảnh kinh doanh: Giới thiệu tên chuỗi cà phê, loại hình kinh doanh và quy mô 5 cửa hàng tại Hà Nội</w:t>
            </w:r>
            <w:r>
              <w:rPr>
                <w:sz w:val="18"/>
              </w:rPr>
              <w:br/>
              <w:t>1.2. Các bên liên quan chính (Stackeholders): Bao gồm Ban giám đốc/ Chủ chuỗi, Bộ phận Marketing, Quản lý cửa hàng, Barista/Nhân viên phục vụ/Thu ngân, Khách hàng ( có thể bổ sung thêm)</w:t>
            </w:r>
            <w:r>
              <w:rPr>
                <w:sz w:val="18"/>
              </w:rPr>
              <w:br/>
              <w:t>1.3. Mục tiêu hệ thống: Số hóa dữ liệu, cá nhân hóa trải nghiệm, tăng tỷ lệ khách quay lại, tối ưu vận hành, báo cáo và phân tích.</w:t>
            </w:r>
            <w:r>
              <w:rPr>
                <w:sz w:val="18"/>
              </w:rPr>
              <w:br/>
              <w:t>1.4. Sơ đồ cấu trúc tổ chức.</w:t>
            </w:r>
          </w:p>
        </w:tc>
        <w:tc>
          <w:tcPr>
            <w:tcW w:w="2016" w:type="dxa"/>
          </w:tcPr>
          <w:p w14:paraId="4CC34687" w14:textId="45604636" w:rsidR="007B2682" w:rsidRDefault="007B2682"/>
        </w:tc>
        <w:tc>
          <w:tcPr>
            <w:tcW w:w="2016" w:type="dxa"/>
          </w:tcPr>
          <w:p w14:paraId="7A757D69" w14:textId="77777777" w:rsidR="007B2682" w:rsidRDefault="00000000">
            <w:r>
              <w:rPr>
                <w:sz w:val="18"/>
              </w:rPr>
              <w:t>Assigned</w:t>
            </w:r>
          </w:p>
        </w:tc>
        <w:tc>
          <w:tcPr>
            <w:tcW w:w="2016" w:type="dxa"/>
          </w:tcPr>
          <w:p w14:paraId="08591338" w14:textId="77777777" w:rsidR="007B2682" w:rsidRDefault="00000000">
            <w:r>
              <w:rPr>
                <w:sz w:val="18"/>
              </w:rPr>
              <w:t>Đã hoàn thiện trong báo cáo này</w:t>
            </w:r>
          </w:p>
        </w:tc>
      </w:tr>
      <w:tr w:rsidR="007B2682" w14:paraId="7F89FD77" w14:textId="77777777">
        <w:trPr>
          <w:jc w:val="center"/>
        </w:trPr>
        <w:tc>
          <w:tcPr>
            <w:tcW w:w="2016" w:type="dxa"/>
          </w:tcPr>
          <w:p w14:paraId="103F5B16" w14:textId="77777777" w:rsidR="007B2682" w:rsidRDefault="007B2682"/>
        </w:tc>
        <w:tc>
          <w:tcPr>
            <w:tcW w:w="2016" w:type="dxa"/>
          </w:tcPr>
          <w:p w14:paraId="69961728" w14:textId="77777777" w:rsidR="007B2682" w:rsidRDefault="00000000">
            <w:r>
              <w:rPr>
                <w:sz w:val="18"/>
              </w:rPr>
              <w:t>II. Functional Requirements: Xác định và ghi lại các yêu cầu chức năng của hệ thống.</w:t>
            </w:r>
          </w:p>
        </w:tc>
        <w:tc>
          <w:tcPr>
            <w:tcW w:w="2016" w:type="dxa"/>
          </w:tcPr>
          <w:p w14:paraId="3E035444" w14:textId="1972624E" w:rsidR="007B2682" w:rsidRDefault="007B2682"/>
        </w:tc>
        <w:tc>
          <w:tcPr>
            <w:tcW w:w="2016" w:type="dxa"/>
          </w:tcPr>
          <w:p w14:paraId="20C47C69" w14:textId="77777777" w:rsidR="007B2682" w:rsidRDefault="00000000">
            <w:r>
              <w:rPr>
                <w:sz w:val="18"/>
              </w:rPr>
              <w:t>Assigned</w:t>
            </w:r>
          </w:p>
        </w:tc>
        <w:tc>
          <w:tcPr>
            <w:tcW w:w="2016" w:type="dxa"/>
          </w:tcPr>
          <w:p w14:paraId="2CE59B77" w14:textId="77777777" w:rsidR="007B2682" w:rsidRDefault="00000000">
            <w:r>
              <w:rPr>
                <w:sz w:val="18"/>
              </w:rPr>
              <w:t>Đã hoàn thiện trong báo cáo này</w:t>
            </w:r>
          </w:p>
        </w:tc>
      </w:tr>
      <w:tr w:rsidR="007B2682" w14:paraId="4DFD75B5" w14:textId="77777777">
        <w:trPr>
          <w:jc w:val="center"/>
        </w:trPr>
        <w:tc>
          <w:tcPr>
            <w:tcW w:w="2016" w:type="dxa"/>
          </w:tcPr>
          <w:p w14:paraId="6BCDCB3E" w14:textId="77777777" w:rsidR="007B2682" w:rsidRDefault="007B2682"/>
        </w:tc>
        <w:tc>
          <w:tcPr>
            <w:tcW w:w="2016" w:type="dxa"/>
          </w:tcPr>
          <w:p w14:paraId="50FB0408" w14:textId="77777777" w:rsidR="007B2682" w:rsidRDefault="00000000">
            <w:r>
              <w:rPr>
                <w:sz w:val="18"/>
              </w:rPr>
              <w:t xml:space="preserve">III. User Stories: Phát triển các user stories </w:t>
            </w:r>
            <w:r>
              <w:rPr>
                <w:sz w:val="18"/>
              </w:rPr>
              <w:lastRenderedPageBreak/>
              <w:t>cho các bên liên quan, mỗi bên ít nhất phải có 3 user stories theo định dạng : As a [user], I want [function], so that [value]. -&gt; mỗi user stories phải cung cấp 4 tiêu chí.</w:t>
            </w:r>
          </w:p>
        </w:tc>
        <w:tc>
          <w:tcPr>
            <w:tcW w:w="2016" w:type="dxa"/>
          </w:tcPr>
          <w:p w14:paraId="48D68025" w14:textId="54321843" w:rsidR="007B2682" w:rsidRDefault="007B2682"/>
        </w:tc>
        <w:tc>
          <w:tcPr>
            <w:tcW w:w="2016" w:type="dxa"/>
          </w:tcPr>
          <w:p w14:paraId="67FEF217" w14:textId="77777777" w:rsidR="007B2682" w:rsidRDefault="00000000">
            <w:r>
              <w:rPr>
                <w:sz w:val="18"/>
              </w:rPr>
              <w:t>Assigned</w:t>
            </w:r>
          </w:p>
        </w:tc>
        <w:tc>
          <w:tcPr>
            <w:tcW w:w="2016" w:type="dxa"/>
          </w:tcPr>
          <w:p w14:paraId="3A9A56B7" w14:textId="77777777" w:rsidR="007B2682" w:rsidRDefault="00000000">
            <w:r>
              <w:rPr>
                <w:sz w:val="18"/>
              </w:rPr>
              <w:t>Đã hoàn thiện trong báo cáo này</w:t>
            </w:r>
          </w:p>
        </w:tc>
      </w:tr>
      <w:tr w:rsidR="007B2682" w14:paraId="1AE33623" w14:textId="77777777">
        <w:trPr>
          <w:jc w:val="center"/>
        </w:trPr>
        <w:tc>
          <w:tcPr>
            <w:tcW w:w="2016" w:type="dxa"/>
          </w:tcPr>
          <w:p w14:paraId="0F9988AF" w14:textId="77777777" w:rsidR="007B2682" w:rsidRDefault="007B2682"/>
        </w:tc>
        <w:tc>
          <w:tcPr>
            <w:tcW w:w="2016" w:type="dxa"/>
          </w:tcPr>
          <w:p w14:paraId="101D5295" w14:textId="77777777" w:rsidR="007B2682" w:rsidRDefault="00000000">
            <w:r>
              <w:rPr>
                <w:sz w:val="18"/>
              </w:rPr>
              <w:t xml:space="preserve">IV. Epics: Xác định các mô-đun chính mà mục tiêu đã đề ra: quản lý hồ sơ khách hàng tập trung, hệ thống tích điểm/ khách hàng thân thiết (theo thứ hạng), Marketing tự động hóa, Tích hợp đa kênh&amp;POS, Phân tích&amp;Báo cáo dữ liệu) </w:t>
            </w:r>
            <w:r>
              <w:rPr>
                <w:sz w:val="18"/>
              </w:rPr>
              <w:br/>
            </w:r>
          </w:p>
        </w:tc>
        <w:tc>
          <w:tcPr>
            <w:tcW w:w="2016" w:type="dxa"/>
          </w:tcPr>
          <w:p w14:paraId="4FF5C9A9" w14:textId="20D99896" w:rsidR="007B2682" w:rsidRDefault="007B2682"/>
        </w:tc>
        <w:tc>
          <w:tcPr>
            <w:tcW w:w="2016" w:type="dxa"/>
          </w:tcPr>
          <w:p w14:paraId="234646B1" w14:textId="77777777" w:rsidR="007B2682" w:rsidRDefault="00000000">
            <w:r>
              <w:rPr>
                <w:sz w:val="18"/>
              </w:rPr>
              <w:t>Assigned</w:t>
            </w:r>
          </w:p>
        </w:tc>
        <w:tc>
          <w:tcPr>
            <w:tcW w:w="2016" w:type="dxa"/>
          </w:tcPr>
          <w:p w14:paraId="5A12B629" w14:textId="77777777" w:rsidR="007B2682" w:rsidRDefault="00000000">
            <w:r>
              <w:rPr>
                <w:sz w:val="18"/>
              </w:rPr>
              <w:t>Đã hoàn thiện trong báo cáo này</w:t>
            </w:r>
          </w:p>
        </w:tc>
      </w:tr>
      <w:tr w:rsidR="007B2682" w14:paraId="0D800AF8" w14:textId="77777777">
        <w:trPr>
          <w:jc w:val="center"/>
        </w:trPr>
        <w:tc>
          <w:tcPr>
            <w:tcW w:w="2016" w:type="dxa"/>
          </w:tcPr>
          <w:p w14:paraId="19A09E21" w14:textId="77777777" w:rsidR="007B2682" w:rsidRDefault="007B2682"/>
        </w:tc>
        <w:tc>
          <w:tcPr>
            <w:tcW w:w="2016" w:type="dxa"/>
          </w:tcPr>
          <w:p w14:paraId="41DF216B" w14:textId="77777777" w:rsidR="007B2682" w:rsidRDefault="00000000">
            <w:r>
              <w:rPr>
                <w:sz w:val="18"/>
              </w:rPr>
              <w:t>V. Non-Functional Requirements: Hiệu năng, độ sẵn sàng, khả năng mở rộng, bảo mật, tương thích(trên thiết bị di động và web)</w:t>
            </w:r>
          </w:p>
        </w:tc>
        <w:tc>
          <w:tcPr>
            <w:tcW w:w="2016" w:type="dxa"/>
          </w:tcPr>
          <w:p w14:paraId="2811E003" w14:textId="56BF6897" w:rsidR="007B2682" w:rsidRDefault="007B2682"/>
        </w:tc>
        <w:tc>
          <w:tcPr>
            <w:tcW w:w="2016" w:type="dxa"/>
          </w:tcPr>
          <w:p w14:paraId="50CB9A45" w14:textId="77777777" w:rsidR="007B2682" w:rsidRDefault="00000000">
            <w:r>
              <w:rPr>
                <w:sz w:val="18"/>
              </w:rPr>
              <w:t>Assigned</w:t>
            </w:r>
          </w:p>
        </w:tc>
        <w:tc>
          <w:tcPr>
            <w:tcW w:w="2016" w:type="dxa"/>
          </w:tcPr>
          <w:p w14:paraId="2DEA3856" w14:textId="77777777" w:rsidR="007B2682" w:rsidRDefault="00000000">
            <w:r>
              <w:rPr>
                <w:sz w:val="18"/>
              </w:rPr>
              <w:t>Đã hoàn thiện trong báo cáo này</w:t>
            </w:r>
          </w:p>
        </w:tc>
      </w:tr>
      <w:tr w:rsidR="007B2682" w14:paraId="44B43C56" w14:textId="77777777">
        <w:trPr>
          <w:jc w:val="center"/>
        </w:trPr>
        <w:tc>
          <w:tcPr>
            <w:tcW w:w="2016" w:type="dxa"/>
          </w:tcPr>
          <w:p w14:paraId="043189C4" w14:textId="77777777" w:rsidR="007B2682" w:rsidRDefault="00000000">
            <w:r>
              <w:rPr>
                <w:sz w:val="18"/>
              </w:rPr>
              <w:t xml:space="preserve">Part B: System Analysis Modelling </w:t>
            </w:r>
          </w:p>
        </w:tc>
        <w:tc>
          <w:tcPr>
            <w:tcW w:w="2016" w:type="dxa"/>
          </w:tcPr>
          <w:p w14:paraId="7B7EC41F" w14:textId="77777777" w:rsidR="007B2682" w:rsidRDefault="00000000">
            <w:r>
              <w:rPr>
                <w:sz w:val="18"/>
              </w:rPr>
              <w:t>I. Current State Process Model</w:t>
            </w:r>
          </w:p>
        </w:tc>
        <w:tc>
          <w:tcPr>
            <w:tcW w:w="2016" w:type="dxa"/>
          </w:tcPr>
          <w:p w14:paraId="4936C1A3" w14:textId="081C483E" w:rsidR="007B2682" w:rsidRDefault="007B2682"/>
        </w:tc>
        <w:tc>
          <w:tcPr>
            <w:tcW w:w="2016" w:type="dxa"/>
          </w:tcPr>
          <w:p w14:paraId="54AF651A" w14:textId="77777777" w:rsidR="007B2682" w:rsidRDefault="00000000">
            <w:r>
              <w:rPr>
                <w:sz w:val="18"/>
              </w:rPr>
              <w:t>Assigned</w:t>
            </w:r>
          </w:p>
        </w:tc>
        <w:tc>
          <w:tcPr>
            <w:tcW w:w="2016" w:type="dxa"/>
          </w:tcPr>
          <w:p w14:paraId="67C67CF2" w14:textId="77777777" w:rsidR="007B2682" w:rsidRDefault="00000000">
            <w:r>
              <w:rPr>
                <w:sz w:val="18"/>
              </w:rPr>
              <w:t>Đã hoàn thiện trong báo cáo này</w:t>
            </w:r>
          </w:p>
        </w:tc>
      </w:tr>
      <w:tr w:rsidR="007B2682" w14:paraId="7CB71265" w14:textId="77777777">
        <w:trPr>
          <w:jc w:val="center"/>
        </w:trPr>
        <w:tc>
          <w:tcPr>
            <w:tcW w:w="2016" w:type="dxa"/>
          </w:tcPr>
          <w:p w14:paraId="517B82B6" w14:textId="77777777" w:rsidR="007B2682" w:rsidRDefault="007B2682"/>
        </w:tc>
        <w:tc>
          <w:tcPr>
            <w:tcW w:w="2016" w:type="dxa"/>
          </w:tcPr>
          <w:p w14:paraId="0A52674C" w14:textId="77777777" w:rsidR="007B2682" w:rsidRDefault="00000000">
            <w:r>
              <w:rPr>
                <w:sz w:val="18"/>
              </w:rPr>
              <w:t>II. Opportunities for Improvement: Phân tích quy trình hiện tại và xác định các điểm không hiệu quả, tắc nghẽn và hạn chế. Giải thích rõ ràng các cơ hội cải tiến.</w:t>
            </w:r>
          </w:p>
        </w:tc>
        <w:tc>
          <w:tcPr>
            <w:tcW w:w="2016" w:type="dxa"/>
          </w:tcPr>
          <w:p w14:paraId="165186A9" w14:textId="77777777" w:rsidR="007B2682" w:rsidRDefault="007B2682"/>
        </w:tc>
        <w:tc>
          <w:tcPr>
            <w:tcW w:w="2016" w:type="dxa"/>
          </w:tcPr>
          <w:p w14:paraId="50A7AFC6" w14:textId="77777777" w:rsidR="007B2682" w:rsidRDefault="007B2682"/>
        </w:tc>
        <w:tc>
          <w:tcPr>
            <w:tcW w:w="2016" w:type="dxa"/>
          </w:tcPr>
          <w:p w14:paraId="4C0F297A" w14:textId="77777777" w:rsidR="007B2682" w:rsidRDefault="00000000">
            <w:r>
              <w:rPr>
                <w:sz w:val="18"/>
              </w:rPr>
              <w:t>Đã hoàn thiện trong báo cáo này</w:t>
            </w:r>
          </w:p>
        </w:tc>
      </w:tr>
      <w:tr w:rsidR="007B2682" w14:paraId="11F9A26C" w14:textId="77777777">
        <w:trPr>
          <w:jc w:val="center"/>
        </w:trPr>
        <w:tc>
          <w:tcPr>
            <w:tcW w:w="2016" w:type="dxa"/>
          </w:tcPr>
          <w:p w14:paraId="1649AE2C" w14:textId="77777777" w:rsidR="007B2682" w:rsidRDefault="007B2682"/>
        </w:tc>
        <w:tc>
          <w:tcPr>
            <w:tcW w:w="2016" w:type="dxa"/>
          </w:tcPr>
          <w:p w14:paraId="23AB7CAB" w14:textId="77777777" w:rsidR="007B2682" w:rsidRDefault="00000000">
            <w:r>
              <w:rPr>
                <w:sz w:val="18"/>
              </w:rPr>
              <w:t>III. Future State Process Model</w:t>
            </w:r>
          </w:p>
        </w:tc>
        <w:tc>
          <w:tcPr>
            <w:tcW w:w="2016" w:type="dxa"/>
          </w:tcPr>
          <w:p w14:paraId="04DA65D2" w14:textId="77777777" w:rsidR="007B2682" w:rsidRDefault="007B2682"/>
        </w:tc>
        <w:tc>
          <w:tcPr>
            <w:tcW w:w="2016" w:type="dxa"/>
          </w:tcPr>
          <w:p w14:paraId="4980D785" w14:textId="77777777" w:rsidR="007B2682" w:rsidRDefault="00000000">
            <w:r>
              <w:rPr>
                <w:sz w:val="18"/>
              </w:rPr>
              <w:t>Assigned</w:t>
            </w:r>
          </w:p>
        </w:tc>
        <w:tc>
          <w:tcPr>
            <w:tcW w:w="2016" w:type="dxa"/>
          </w:tcPr>
          <w:p w14:paraId="6ED8E5ED" w14:textId="77777777" w:rsidR="007B2682" w:rsidRDefault="00000000">
            <w:r>
              <w:rPr>
                <w:sz w:val="18"/>
              </w:rPr>
              <w:t>Đã hoàn thiện trong báo cáo này</w:t>
            </w:r>
          </w:p>
        </w:tc>
      </w:tr>
      <w:tr w:rsidR="007B2682" w14:paraId="7D7E68BF" w14:textId="77777777">
        <w:trPr>
          <w:jc w:val="center"/>
        </w:trPr>
        <w:tc>
          <w:tcPr>
            <w:tcW w:w="2016" w:type="dxa"/>
          </w:tcPr>
          <w:p w14:paraId="30D8BD50" w14:textId="77777777" w:rsidR="007B2682" w:rsidRDefault="007B2682"/>
        </w:tc>
        <w:tc>
          <w:tcPr>
            <w:tcW w:w="2016" w:type="dxa"/>
          </w:tcPr>
          <w:p w14:paraId="05E362C2" w14:textId="77777777" w:rsidR="007B2682" w:rsidRDefault="00000000">
            <w:r>
              <w:rPr>
                <w:sz w:val="18"/>
              </w:rPr>
              <w:t>IV. Use Case Diagram</w:t>
            </w:r>
          </w:p>
        </w:tc>
        <w:tc>
          <w:tcPr>
            <w:tcW w:w="2016" w:type="dxa"/>
          </w:tcPr>
          <w:p w14:paraId="7F5064E5" w14:textId="400C2EC4" w:rsidR="007B2682" w:rsidRDefault="007B2682"/>
        </w:tc>
        <w:tc>
          <w:tcPr>
            <w:tcW w:w="2016" w:type="dxa"/>
          </w:tcPr>
          <w:p w14:paraId="4A3B9CC7" w14:textId="77777777" w:rsidR="007B2682" w:rsidRDefault="00000000">
            <w:r>
              <w:rPr>
                <w:sz w:val="18"/>
              </w:rPr>
              <w:t>Assigned</w:t>
            </w:r>
          </w:p>
        </w:tc>
        <w:tc>
          <w:tcPr>
            <w:tcW w:w="2016" w:type="dxa"/>
          </w:tcPr>
          <w:p w14:paraId="6BFA543C" w14:textId="77777777" w:rsidR="007B2682" w:rsidRDefault="00000000">
            <w:r>
              <w:rPr>
                <w:sz w:val="18"/>
              </w:rPr>
              <w:t>Đã hoàn thiện trong báo cáo này</w:t>
            </w:r>
          </w:p>
        </w:tc>
      </w:tr>
      <w:tr w:rsidR="007B2682" w14:paraId="553673A7" w14:textId="77777777">
        <w:trPr>
          <w:jc w:val="center"/>
        </w:trPr>
        <w:tc>
          <w:tcPr>
            <w:tcW w:w="2016" w:type="dxa"/>
          </w:tcPr>
          <w:p w14:paraId="75855767" w14:textId="77777777" w:rsidR="007B2682" w:rsidRDefault="007B2682"/>
        </w:tc>
        <w:tc>
          <w:tcPr>
            <w:tcW w:w="2016" w:type="dxa"/>
          </w:tcPr>
          <w:p w14:paraId="1776F98A" w14:textId="77777777" w:rsidR="007B2682" w:rsidRDefault="00000000">
            <w:r>
              <w:rPr>
                <w:sz w:val="18"/>
              </w:rPr>
              <w:t xml:space="preserve">V. Entity Relationship </w:t>
            </w:r>
          </w:p>
        </w:tc>
        <w:tc>
          <w:tcPr>
            <w:tcW w:w="2016" w:type="dxa"/>
          </w:tcPr>
          <w:p w14:paraId="4A4FE4FF" w14:textId="77777777" w:rsidR="007B2682" w:rsidRDefault="007B2682"/>
        </w:tc>
        <w:tc>
          <w:tcPr>
            <w:tcW w:w="2016" w:type="dxa"/>
          </w:tcPr>
          <w:p w14:paraId="7610D783" w14:textId="77777777" w:rsidR="007B2682" w:rsidRDefault="007B2682"/>
        </w:tc>
        <w:tc>
          <w:tcPr>
            <w:tcW w:w="2016" w:type="dxa"/>
          </w:tcPr>
          <w:p w14:paraId="7F28A45D" w14:textId="77777777" w:rsidR="007B2682" w:rsidRDefault="00000000">
            <w:r>
              <w:rPr>
                <w:sz w:val="18"/>
              </w:rPr>
              <w:t>Đã hoàn thiện trong báo cáo này</w:t>
            </w:r>
          </w:p>
        </w:tc>
      </w:tr>
      <w:tr w:rsidR="007B2682" w14:paraId="5ED58714" w14:textId="77777777">
        <w:trPr>
          <w:jc w:val="center"/>
        </w:trPr>
        <w:tc>
          <w:tcPr>
            <w:tcW w:w="2016" w:type="dxa"/>
          </w:tcPr>
          <w:p w14:paraId="24FFAEDA" w14:textId="77777777" w:rsidR="007B2682" w:rsidRDefault="00000000">
            <w:r>
              <w:rPr>
                <w:sz w:val="18"/>
              </w:rPr>
              <w:t xml:space="preserve">Part C: System Design and Advanced Modelling </w:t>
            </w:r>
          </w:p>
        </w:tc>
        <w:tc>
          <w:tcPr>
            <w:tcW w:w="2016" w:type="dxa"/>
          </w:tcPr>
          <w:p w14:paraId="7FE3AB39" w14:textId="77777777" w:rsidR="007B2682" w:rsidRDefault="00000000">
            <w:r>
              <w:rPr>
                <w:sz w:val="18"/>
              </w:rPr>
              <w:t>I. Use Case Narratives: Chọn 2 quy trình chính trong hệ thống.</w:t>
            </w:r>
            <w:r>
              <w:rPr>
                <w:sz w:val="18"/>
              </w:rPr>
              <w:br/>
              <w:t>Ví dụ</w:t>
            </w:r>
            <w:r>
              <w:rPr>
                <w:sz w:val="18"/>
              </w:rPr>
              <w:br/>
              <w:t>- Use case 1: Đăng ký thành viên và tích điểm: Khách hàng có thể đăng ký qua app/web hoặc tại quầy khi mua cà phê.</w:t>
            </w:r>
            <w:r>
              <w:rPr>
                <w:sz w:val="18"/>
              </w:rPr>
              <w:br/>
              <w:t>- Use case 2: Đổi mã khuyến mãi/Phần thưởng (Voucher/Reward Redemption): Khách hàng sử dụng điểm tích lũy hoặc mã giảm giá trong các chiến dịch marketing để thanh toán.</w:t>
            </w:r>
            <w:r>
              <w:rPr>
                <w:sz w:val="18"/>
              </w:rPr>
              <w:br/>
            </w:r>
            <w:r>
              <w:rPr>
                <w:sz w:val="18"/>
              </w:rPr>
              <w:lastRenderedPageBreak/>
              <w:t>- Mỗi Use Case phải đủ các mục: Tên, User Story liên quan, Stakeholders, Điều kiện tiên quyết, Tác nhân kích hoạt, Cam kết tối thiểu, Cam kết thành công, Luồng sự kiện chính và Các ngoại lệ.</w:t>
            </w:r>
          </w:p>
        </w:tc>
        <w:tc>
          <w:tcPr>
            <w:tcW w:w="2016" w:type="dxa"/>
          </w:tcPr>
          <w:p w14:paraId="5C2C953A" w14:textId="2E6AF08B" w:rsidR="007B2682" w:rsidRDefault="007B2682"/>
        </w:tc>
        <w:tc>
          <w:tcPr>
            <w:tcW w:w="2016" w:type="dxa"/>
          </w:tcPr>
          <w:p w14:paraId="3565C516" w14:textId="77777777" w:rsidR="007B2682" w:rsidRDefault="007B2682"/>
        </w:tc>
        <w:tc>
          <w:tcPr>
            <w:tcW w:w="2016" w:type="dxa"/>
          </w:tcPr>
          <w:p w14:paraId="1C46AFDE" w14:textId="77777777" w:rsidR="007B2682" w:rsidRDefault="00000000">
            <w:r>
              <w:rPr>
                <w:sz w:val="18"/>
              </w:rPr>
              <w:t>Đã hoàn thiện trong báo cáo này</w:t>
            </w:r>
          </w:p>
        </w:tc>
      </w:tr>
      <w:tr w:rsidR="007B2682" w14:paraId="40F9F5E7" w14:textId="77777777">
        <w:trPr>
          <w:jc w:val="center"/>
        </w:trPr>
        <w:tc>
          <w:tcPr>
            <w:tcW w:w="2016" w:type="dxa"/>
          </w:tcPr>
          <w:p w14:paraId="40ABE348" w14:textId="77777777" w:rsidR="007B2682" w:rsidRDefault="007B2682"/>
        </w:tc>
        <w:tc>
          <w:tcPr>
            <w:tcW w:w="2016" w:type="dxa"/>
          </w:tcPr>
          <w:p w14:paraId="1D3B12E8" w14:textId="77777777" w:rsidR="007B2682" w:rsidRDefault="00000000">
            <w:r>
              <w:rPr>
                <w:sz w:val="18"/>
              </w:rPr>
              <w:t>II. System Sequence Diagram (SSD): Vẽ sơ đồ trình tự các bước dựa trên các Use case Narratives</w:t>
            </w:r>
          </w:p>
        </w:tc>
        <w:tc>
          <w:tcPr>
            <w:tcW w:w="2016" w:type="dxa"/>
          </w:tcPr>
          <w:p w14:paraId="7E510846" w14:textId="579AC815" w:rsidR="007B2682" w:rsidRDefault="007B2682"/>
        </w:tc>
        <w:tc>
          <w:tcPr>
            <w:tcW w:w="2016" w:type="dxa"/>
          </w:tcPr>
          <w:p w14:paraId="05B755E7" w14:textId="77777777" w:rsidR="007B2682" w:rsidRDefault="007B2682"/>
        </w:tc>
        <w:tc>
          <w:tcPr>
            <w:tcW w:w="2016" w:type="dxa"/>
          </w:tcPr>
          <w:p w14:paraId="656724C1" w14:textId="77777777" w:rsidR="007B2682" w:rsidRDefault="00000000">
            <w:r>
              <w:rPr>
                <w:sz w:val="18"/>
              </w:rPr>
              <w:t>Đã hoàn thiện trong báo cáo này</w:t>
            </w:r>
          </w:p>
        </w:tc>
      </w:tr>
      <w:tr w:rsidR="007B2682" w14:paraId="064F8AC4" w14:textId="77777777">
        <w:trPr>
          <w:jc w:val="center"/>
        </w:trPr>
        <w:tc>
          <w:tcPr>
            <w:tcW w:w="2016" w:type="dxa"/>
          </w:tcPr>
          <w:p w14:paraId="505B6713" w14:textId="77777777" w:rsidR="007B2682" w:rsidRDefault="007B2682"/>
        </w:tc>
        <w:tc>
          <w:tcPr>
            <w:tcW w:w="2016" w:type="dxa"/>
          </w:tcPr>
          <w:p w14:paraId="5D8E1AAB" w14:textId="77777777" w:rsidR="007B2682" w:rsidRDefault="00000000">
            <w:r>
              <w:rPr>
                <w:sz w:val="18"/>
              </w:rPr>
              <w:t>III. State Machine Diagram: Sơ đồ trạng thái thể hiện vòng đời của thực thể chính của 2 use case ở phần 1 như mã khuyến mãi hay thẻ thành viên ví dụ: Trạng thái voucher: đã phát hành -&gt; Đang hoạt động -&gt; đã sử dụng hoặc hết hạn.</w:t>
            </w:r>
          </w:p>
        </w:tc>
        <w:tc>
          <w:tcPr>
            <w:tcW w:w="2016" w:type="dxa"/>
          </w:tcPr>
          <w:p w14:paraId="2FA1F900" w14:textId="67FAA152" w:rsidR="007B2682" w:rsidRDefault="007B2682"/>
        </w:tc>
        <w:tc>
          <w:tcPr>
            <w:tcW w:w="2016" w:type="dxa"/>
          </w:tcPr>
          <w:p w14:paraId="73DA3789" w14:textId="77777777" w:rsidR="007B2682" w:rsidRDefault="00000000">
            <w:r>
              <w:rPr>
                <w:sz w:val="18"/>
              </w:rPr>
              <w:t>Done</w:t>
            </w:r>
          </w:p>
        </w:tc>
        <w:tc>
          <w:tcPr>
            <w:tcW w:w="2016" w:type="dxa"/>
          </w:tcPr>
          <w:p w14:paraId="15916800" w14:textId="77777777" w:rsidR="007B2682" w:rsidRDefault="00000000">
            <w:r>
              <w:rPr>
                <w:sz w:val="18"/>
              </w:rPr>
              <w:t>Đã hoàn thiện trong báo cáo này</w:t>
            </w:r>
          </w:p>
        </w:tc>
      </w:tr>
      <w:tr w:rsidR="007B2682" w14:paraId="50D456AB" w14:textId="77777777">
        <w:trPr>
          <w:jc w:val="center"/>
        </w:trPr>
        <w:tc>
          <w:tcPr>
            <w:tcW w:w="2016" w:type="dxa"/>
          </w:tcPr>
          <w:p w14:paraId="348B2E9C" w14:textId="77777777" w:rsidR="007B2682" w:rsidRDefault="007B2682"/>
        </w:tc>
        <w:tc>
          <w:tcPr>
            <w:tcW w:w="2016" w:type="dxa"/>
          </w:tcPr>
          <w:p w14:paraId="5A87F35B" w14:textId="77777777" w:rsidR="007B2682" w:rsidRDefault="00000000">
            <w:r>
              <w:rPr>
                <w:sz w:val="18"/>
              </w:rPr>
              <w:t>IV. User Interface Design (Ít nhất 3 thực thể)</w:t>
            </w:r>
            <w:r>
              <w:rPr>
                <w:sz w:val="18"/>
              </w:rPr>
              <w:br/>
              <w:t>Ví dụ</w:t>
            </w:r>
            <w:r>
              <w:rPr>
                <w:sz w:val="18"/>
              </w:rPr>
              <w:br/>
              <w:t>- Thực thể Khách hàng: Giao diện tìm kiếm khách hàng bằng số điện thoại và hiển thị hồ sơ chi tiết (hạng thẻ, điểm tích lũy).</w:t>
            </w:r>
            <w:r>
              <w:rPr>
                <w:sz w:val="18"/>
              </w:rPr>
              <w:br/>
              <w:t>- Thực thể Chiến dịch Marketing: Giao diện tạo mới chương trình khuyến mãi cho chuỗi cửa hàng.</w:t>
            </w:r>
            <w:r>
              <w:rPr>
                <w:sz w:val="18"/>
              </w:rPr>
              <w:br/>
              <w:t>- Thực thể Order: Giao diện bán hàng có tích hợp thông tin thành viên và áp dụng giảm giá.</w:t>
            </w:r>
          </w:p>
        </w:tc>
        <w:tc>
          <w:tcPr>
            <w:tcW w:w="2016" w:type="dxa"/>
          </w:tcPr>
          <w:p w14:paraId="2C8FDE59" w14:textId="150BC2E0" w:rsidR="007B2682" w:rsidRDefault="007B2682"/>
        </w:tc>
        <w:tc>
          <w:tcPr>
            <w:tcW w:w="2016" w:type="dxa"/>
          </w:tcPr>
          <w:p w14:paraId="2651D294" w14:textId="77777777" w:rsidR="007B2682" w:rsidRDefault="00000000">
            <w:r>
              <w:rPr>
                <w:sz w:val="18"/>
              </w:rPr>
              <w:t>Done</w:t>
            </w:r>
          </w:p>
        </w:tc>
        <w:tc>
          <w:tcPr>
            <w:tcW w:w="2016" w:type="dxa"/>
          </w:tcPr>
          <w:p w14:paraId="2C082DDE" w14:textId="77777777" w:rsidR="007B2682" w:rsidRDefault="00000000">
            <w:r>
              <w:rPr>
                <w:sz w:val="18"/>
              </w:rPr>
              <w:t>Đã hoàn thiện trong báo cáo này</w:t>
            </w:r>
          </w:p>
        </w:tc>
      </w:tr>
      <w:tr w:rsidR="007B2682" w14:paraId="4F64D001" w14:textId="77777777">
        <w:trPr>
          <w:jc w:val="center"/>
        </w:trPr>
        <w:tc>
          <w:tcPr>
            <w:tcW w:w="2016" w:type="dxa"/>
          </w:tcPr>
          <w:p w14:paraId="7D0DC0B9" w14:textId="77777777" w:rsidR="007B2682" w:rsidRDefault="007B2682"/>
        </w:tc>
        <w:tc>
          <w:tcPr>
            <w:tcW w:w="2016" w:type="dxa"/>
          </w:tcPr>
          <w:p w14:paraId="13A77AE9" w14:textId="77777777" w:rsidR="007B2682" w:rsidRDefault="00000000">
            <w:r>
              <w:rPr>
                <w:sz w:val="18"/>
              </w:rPr>
              <w:t>V. Database Implementation &amp; Queries</w:t>
            </w:r>
            <w:r>
              <w:rPr>
                <w:sz w:val="18"/>
              </w:rPr>
              <w:br/>
              <w:t>5.1. SQL Schema: Tạo các bảng Customers, Orders, LoyaltyPoints, Vouchers, Branches (cho 5 cửa hàng) ...v.v.....với đầy đủ khóa chính, khóa ngoại và ràng buộc.</w:t>
            </w:r>
            <w:r>
              <w:rPr>
                <w:sz w:val="18"/>
              </w:rPr>
              <w:br/>
              <w:t xml:space="preserve">5.2. Queries: Ví dụ: </w:t>
            </w:r>
            <w:r>
              <w:rPr>
                <w:sz w:val="18"/>
              </w:rPr>
              <w:br/>
              <w:t>Thống kê 10 khách hàng chi tiêu nhiều nhất trong tháng để chăm sóc đặc biệt.</w:t>
            </w:r>
            <w:r>
              <w:rPr>
                <w:sz w:val="18"/>
              </w:rPr>
              <w:br/>
              <w:t xml:space="preserve">Đánh giá hiệu quả </w:t>
            </w:r>
            <w:r>
              <w:rPr>
                <w:sz w:val="18"/>
              </w:rPr>
              <w:lastRenderedPageBreak/>
              <w:t>chiến dịch marketing (tỷ lệ sử dụng voucher so với số lượng phát ra).</w:t>
            </w:r>
            <w:r>
              <w:rPr>
                <w:sz w:val="18"/>
              </w:rPr>
              <w:br/>
              <w:t>Phân tích khung giờ khách hàng thành viên thường xuyên đến cửa hàng nhất để tối ưu nhân sự.</w:t>
            </w:r>
          </w:p>
        </w:tc>
        <w:tc>
          <w:tcPr>
            <w:tcW w:w="2016" w:type="dxa"/>
          </w:tcPr>
          <w:p w14:paraId="1B23004F" w14:textId="7F3FB70E" w:rsidR="007B2682" w:rsidRDefault="007B2682"/>
        </w:tc>
        <w:tc>
          <w:tcPr>
            <w:tcW w:w="2016" w:type="dxa"/>
          </w:tcPr>
          <w:p w14:paraId="28CF8B00" w14:textId="77777777" w:rsidR="007B2682" w:rsidRDefault="00000000">
            <w:r>
              <w:rPr>
                <w:sz w:val="18"/>
              </w:rPr>
              <w:t>Done</w:t>
            </w:r>
          </w:p>
        </w:tc>
        <w:tc>
          <w:tcPr>
            <w:tcW w:w="2016" w:type="dxa"/>
          </w:tcPr>
          <w:p w14:paraId="3D145099" w14:textId="77777777" w:rsidR="007B2682" w:rsidRDefault="00000000">
            <w:r>
              <w:rPr>
                <w:sz w:val="18"/>
              </w:rPr>
              <w:t>Đã hoàn thiện trong báo cáo này</w:t>
            </w:r>
          </w:p>
        </w:tc>
      </w:tr>
      <w:tr w:rsidR="007B2682" w14:paraId="3DC99981" w14:textId="77777777">
        <w:trPr>
          <w:jc w:val="center"/>
        </w:trPr>
        <w:tc>
          <w:tcPr>
            <w:tcW w:w="2016" w:type="dxa"/>
          </w:tcPr>
          <w:p w14:paraId="698C88B5" w14:textId="77777777" w:rsidR="007B2682" w:rsidRDefault="007B2682"/>
        </w:tc>
        <w:tc>
          <w:tcPr>
            <w:tcW w:w="2016" w:type="dxa"/>
          </w:tcPr>
          <w:p w14:paraId="4F65797F" w14:textId="77777777" w:rsidR="007B2682" w:rsidRDefault="00000000">
            <w:r>
              <w:rPr>
                <w:sz w:val="18"/>
              </w:rPr>
              <w:t>VI. Triggers : Triển khai các chức năng kích hoạt như tự động nâng hạng thẻ khi tổng chi tiêu đạt ngưỡng bao nhiêu tiền thì hệ thống tự động cập nhật từ hạng "Đồng" lên "Bạc"....</w:t>
            </w:r>
          </w:p>
        </w:tc>
        <w:tc>
          <w:tcPr>
            <w:tcW w:w="2016" w:type="dxa"/>
          </w:tcPr>
          <w:p w14:paraId="02F2CCA4" w14:textId="4A5E9051" w:rsidR="007B2682" w:rsidRDefault="007B2682"/>
        </w:tc>
        <w:tc>
          <w:tcPr>
            <w:tcW w:w="2016" w:type="dxa"/>
          </w:tcPr>
          <w:p w14:paraId="37A15857" w14:textId="77777777" w:rsidR="007B2682" w:rsidRDefault="007B2682"/>
        </w:tc>
        <w:tc>
          <w:tcPr>
            <w:tcW w:w="2016" w:type="dxa"/>
          </w:tcPr>
          <w:p w14:paraId="43C6D441" w14:textId="77777777" w:rsidR="007B2682" w:rsidRDefault="00000000">
            <w:r>
              <w:rPr>
                <w:sz w:val="18"/>
              </w:rPr>
              <w:t>Đã hoàn thiện trong báo cáo này</w:t>
            </w:r>
          </w:p>
        </w:tc>
      </w:tr>
      <w:tr w:rsidR="007B2682" w14:paraId="394642C3" w14:textId="77777777">
        <w:trPr>
          <w:jc w:val="center"/>
        </w:trPr>
        <w:tc>
          <w:tcPr>
            <w:tcW w:w="2016" w:type="dxa"/>
          </w:tcPr>
          <w:p w14:paraId="7A12C62C" w14:textId="77777777" w:rsidR="007B2682" w:rsidRDefault="00000000">
            <w:r>
              <w:rPr>
                <w:sz w:val="18"/>
              </w:rPr>
              <w:t>Part D: Testing</w:t>
            </w:r>
          </w:p>
        </w:tc>
        <w:tc>
          <w:tcPr>
            <w:tcW w:w="2016" w:type="dxa"/>
          </w:tcPr>
          <w:p w14:paraId="3D497DCC" w14:textId="77777777" w:rsidR="007B2682" w:rsidRDefault="00000000">
            <w:r>
              <w:rPr>
                <w:sz w:val="18"/>
              </w:rPr>
              <w:t>Phát triển các kịch bản kiểm thử cho một kịch bản thành công chính và một kịch bản thay thế dựa trên một trong những trường hợp sử dụng chính của bạn.</w:t>
            </w:r>
          </w:p>
        </w:tc>
        <w:tc>
          <w:tcPr>
            <w:tcW w:w="2016" w:type="dxa"/>
          </w:tcPr>
          <w:p w14:paraId="476BBFAB" w14:textId="28D3538F" w:rsidR="007B2682" w:rsidRDefault="007B2682"/>
        </w:tc>
        <w:tc>
          <w:tcPr>
            <w:tcW w:w="2016" w:type="dxa"/>
          </w:tcPr>
          <w:p w14:paraId="0BA4E4AE" w14:textId="77777777" w:rsidR="007B2682" w:rsidRDefault="007B2682"/>
        </w:tc>
        <w:tc>
          <w:tcPr>
            <w:tcW w:w="2016" w:type="dxa"/>
          </w:tcPr>
          <w:p w14:paraId="4FE5ADB8" w14:textId="77777777" w:rsidR="007B2682" w:rsidRDefault="00000000">
            <w:r>
              <w:rPr>
                <w:sz w:val="18"/>
              </w:rPr>
              <w:t>Đã hoàn thiện trong báo cáo này</w:t>
            </w:r>
          </w:p>
        </w:tc>
      </w:tr>
      <w:tr w:rsidR="007B2682" w14:paraId="440FC050" w14:textId="77777777">
        <w:trPr>
          <w:jc w:val="center"/>
        </w:trPr>
        <w:tc>
          <w:tcPr>
            <w:tcW w:w="2016" w:type="dxa"/>
          </w:tcPr>
          <w:p w14:paraId="577C014A" w14:textId="77777777" w:rsidR="007B2682" w:rsidRDefault="00000000">
            <w:r>
              <w:rPr>
                <w:sz w:val="18"/>
              </w:rPr>
              <w:t>Part E: Discussion</w:t>
            </w:r>
          </w:p>
        </w:tc>
        <w:tc>
          <w:tcPr>
            <w:tcW w:w="2016" w:type="dxa"/>
          </w:tcPr>
          <w:p w14:paraId="4B4A548A" w14:textId="77777777" w:rsidR="007B2682" w:rsidRDefault="00000000">
            <w:r>
              <w:rPr>
                <w:sz w:val="18"/>
              </w:rPr>
              <w:t>Trí tuệ nhân tạo trong kinh doanh hoặc hệ thống</w:t>
            </w:r>
            <w:r>
              <w:rPr>
                <w:sz w:val="18"/>
              </w:rPr>
              <w:br/>
              <w:t>Hãy trình bày một bài thảo luận dựa trên tài liệu, khoảng 400 từ, về một trong các chủ đề sau:</w:t>
            </w:r>
            <w:r>
              <w:rPr>
                <w:sz w:val="18"/>
              </w:rPr>
              <w:br/>
              <w:t>Ứng dụng trí tuệ nhân tạo trong kinh doanh hoặc thực tiễn phân tích hệ thống</w:t>
            </w:r>
            <w:r>
              <w:rPr>
                <w:sz w:val="18"/>
              </w:rPr>
              <w:br/>
              <w:t>Ứng dụng trí tuệ nhân tạo trong môi trường làm việc</w:t>
            </w:r>
            <w:r>
              <w:rPr>
                <w:sz w:val="18"/>
              </w:rPr>
              <w:br/>
              <w:t>Ứng dụng trí tuệ nhân tạo trong giáo dục đại học</w:t>
            </w:r>
            <w:r>
              <w:rPr>
                <w:sz w:val="18"/>
              </w:rPr>
              <w:br/>
              <w:t>Bài thảo luận phải được hỗ trợ bởi ít nhất năm nguồn học thuật.</w:t>
            </w:r>
          </w:p>
        </w:tc>
        <w:tc>
          <w:tcPr>
            <w:tcW w:w="2016" w:type="dxa"/>
          </w:tcPr>
          <w:p w14:paraId="7D9A181B" w14:textId="4E397083" w:rsidR="007B2682" w:rsidRDefault="007B2682"/>
        </w:tc>
        <w:tc>
          <w:tcPr>
            <w:tcW w:w="2016" w:type="dxa"/>
          </w:tcPr>
          <w:p w14:paraId="1B9BCC2E" w14:textId="77777777" w:rsidR="007B2682" w:rsidRDefault="00000000">
            <w:r>
              <w:rPr>
                <w:sz w:val="18"/>
              </w:rPr>
              <w:t>Done</w:t>
            </w:r>
          </w:p>
        </w:tc>
        <w:tc>
          <w:tcPr>
            <w:tcW w:w="2016" w:type="dxa"/>
          </w:tcPr>
          <w:p w14:paraId="42F4CAAA" w14:textId="77777777" w:rsidR="007B2682" w:rsidRDefault="00000000">
            <w:r>
              <w:rPr>
                <w:sz w:val="18"/>
              </w:rPr>
              <w:t>Đã hoàn thiện trong báo cáo này</w:t>
            </w:r>
          </w:p>
        </w:tc>
      </w:tr>
      <w:tr w:rsidR="007B2682" w14:paraId="0842D42B" w14:textId="77777777">
        <w:trPr>
          <w:jc w:val="center"/>
        </w:trPr>
        <w:tc>
          <w:tcPr>
            <w:tcW w:w="2016" w:type="dxa"/>
          </w:tcPr>
          <w:p w14:paraId="2B518DC3" w14:textId="77777777" w:rsidR="007B2682" w:rsidRDefault="00000000">
            <w:r>
              <w:rPr>
                <w:sz w:val="18"/>
              </w:rPr>
              <w:t>Slide</w:t>
            </w:r>
          </w:p>
        </w:tc>
        <w:tc>
          <w:tcPr>
            <w:tcW w:w="2016" w:type="dxa"/>
          </w:tcPr>
          <w:p w14:paraId="72B83D5D" w14:textId="77777777" w:rsidR="007B2682" w:rsidRDefault="007B2682"/>
        </w:tc>
        <w:tc>
          <w:tcPr>
            <w:tcW w:w="2016" w:type="dxa"/>
          </w:tcPr>
          <w:p w14:paraId="21171C96" w14:textId="0C9E2A15" w:rsidR="007B2682" w:rsidRDefault="007B2682"/>
        </w:tc>
        <w:tc>
          <w:tcPr>
            <w:tcW w:w="2016" w:type="dxa"/>
          </w:tcPr>
          <w:p w14:paraId="0EB06D74" w14:textId="77777777" w:rsidR="007B2682" w:rsidRDefault="007B2682"/>
        </w:tc>
        <w:tc>
          <w:tcPr>
            <w:tcW w:w="2016" w:type="dxa"/>
          </w:tcPr>
          <w:p w14:paraId="2163AF25" w14:textId="77777777" w:rsidR="007B2682" w:rsidRDefault="00000000">
            <w:r>
              <w:rPr>
                <w:sz w:val="18"/>
              </w:rPr>
              <w:t>Đã hoàn thiện trong báo cáo này</w:t>
            </w:r>
          </w:p>
        </w:tc>
      </w:tr>
      <w:tr w:rsidR="007B2682" w14:paraId="046DFCD5" w14:textId="77777777">
        <w:trPr>
          <w:jc w:val="center"/>
        </w:trPr>
        <w:tc>
          <w:tcPr>
            <w:tcW w:w="2016" w:type="dxa"/>
          </w:tcPr>
          <w:p w14:paraId="06D2322B" w14:textId="77777777" w:rsidR="007B2682" w:rsidRDefault="00000000">
            <w:r>
              <w:rPr>
                <w:sz w:val="18"/>
              </w:rPr>
              <w:t>Format report</w:t>
            </w:r>
          </w:p>
        </w:tc>
        <w:tc>
          <w:tcPr>
            <w:tcW w:w="2016" w:type="dxa"/>
          </w:tcPr>
          <w:p w14:paraId="48DB461B" w14:textId="77777777" w:rsidR="007B2682" w:rsidRDefault="007B2682"/>
        </w:tc>
        <w:tc>
          <w:tcPr>
            <w:tcW w:w="2016" w:type="dxa"/>
          </w:tcPr>
          <w:p w14:paraId="1F1D5346" w14:textId="2AC12EF6" w:rsidR="007B2682" w:rsidRDefault="007B2682"/>
        </w:tc>
        <w:tc>
          <w:tcPr>
            <w:tcW w:w="2016" w:type="dxa"/>
          </w:tcPr>
          <w:p w14:paraId="431079A0" w14:textId="77777777" w:rsidR="007B2682" w:rsidRDefault="007B2682"/>
        </w:tc>
        <w:tc>
          <w:tcPr>
            <w:tcW w:w="2016" w:type="dxa"/>
          </w:tcPr>
          <w:p w14:paraId="6A16B6C1" w14:textId="77777777" w:rsidR="007B2682" w:rsidRDefault="00000000">
            <w:r>
              <w:rPr>
                <w:sz w:val="18"/>
              </w:rPr>
              <w:t>Đã hoàn thiện trong báo cáo này</w:t>
            </w:r>
          </w:p>
        </w:tc>
      </w:tr>
    </w:tbl>
    <w:p w14:paraId="0A892E61" w14:textId="77777777" w:rsidR="007B2682" w:rsidRDefault="00000000">
      <w:pPr>
        <w:pStyle w:val="Heading1"/>
      </w:pPr>
      <w:r>
        <w:t>Introduction</w:t>
      </w:r>
    </w:p>
    <w:p w14:paraId="4BC4FF27" w14:textId="77777777" w:rsidR="007B2682" w:rsidRDefault="00000000">
      <w:r>
        <w:t>Cafe Connect CRM + POS là hệ thống thông tin được thiết kế cho chuỗi 5 quán cà phê tại Hà Nội. Dự án giải quyết bài toán dữ liệu khách hàng phân tán giữa quầy bán hàng, website, marketing và báo cáo quản lý. Phiên bản hiện tại đã được xây dựng bằng PHP MVC thuần trên XAMPP, sử dụng MySQL để lưu dữ liệu thật và có các route riêng cho website khách hàng, POS thu ngân/phục vụ/pha chế, CRM, campaign, inventory, report và phiên làm việc POS.</w:t>
      </w:r>
    </w:p>
    <w:p w14:paraId="5F7D52AF" w14:textId="77777777" w:rsidR="007B2682" w:rsidRDefault="00000000">
      <w:r>
        <w:lastRenderedPageBreak/>
        <w:t>Mục tiêu của tài liệu là hoàn thiện toàn bộ phần Main part trong file kế hoạch: thu thập yêu cầu, phân tích quy trình, mô hình hóa hệ thống, thiết kế nâng cao, database/query, trigger, kiểm thử và thảo luận về AI trong kinh doanh.</w:t>
      </w:r>
    </w:p>
    <w:p w14:paraId="65D9E368" w14:textId="77777777" w:rsidR="007B2682" w:rsidRDefault="00000000">
      <w:pPr>
        <w:pStyle w:val="Heading1"/>
      </w:pPr>
      <w:r>
        <w:t>Part A: Requirement Gathering and Analysis</w:t>
      </w:r>
    </w:p>
    <w:p w14:paraId="72F5F2D5" w14:textId="77777777" w:rsidR="007B2682" w:rsidRDefault="00000000">
      <w:pPr>
        <w:pStyle w:val="Heading2"/>
      </w:pPr>
      <w:r>
        <w:t>I. Initial Project Analysis</w:t>
      </w:r>
    </w:p>
    <w:p w14:paraId="6071BE5A" w14:textId="77777777" w:rsidR="007B2682" w:rsidRDefault="00000000">
      <w:pPr>
        <w:pStyle w:val="Heading3"/>
      </w:pPr>
      <w:r>
        <w:t>1.1. Bối cảnh kinh doanh</w:t>
      </w:r>
    </w:p>
    <w:p w14:paraId="06A06EF8" w14:textId="77777777" w:rsidR="007B2682" w:rsidRDefault="00000000">
      <w:r>
        <w:t>Cafe Connect là chuỗi 5 cửa hàng cà phê tại Hà Nội, phục vụ khách mua tại quầy, khách ngồi tại bàn và khách đặt hàng qua website. Mô hình kinh doanh kết hợp bán đồ uống, đồ ăn nhẹ, membership, voucher/campaign và chăm sóc khách hàng sau bán. Trước khi số hóa, dữ liệu khách hàng, hóa đơn, điểm tích lũy và hiệu quả marketing dễ bị phân tán, khiến việc cá nhân hóa ưu đãi và đánh giá hiệu quả vận hành chậm.</w:t>
      </w:r>
    </w:p>
    <w:p w14:paraId="53CDE5A0" w14:textId="77777777" w:rsidR="007B2682" w:rsidRDefault="00000000">
      <w:pPr>
        <w:pStyle w:val="Heading3"/>
      </w:pPr>
      <w:r>
        <w:t>1.2. Các bên liên quan chính</w:t>
      </w:r>
    </w:p>
    <w:tbl>
      <w:tblPr>
        <w:tblStyle w:val="TableGrid"/>
        <w:tblW w:w="0" w:type="auto"/>
        <w:jc w:val="center"/>
        <w:tblLook w:val="04A0" w:firstRow="1" w:lastRow="0" w:firstColumn="1" w:lastColumn="0" w:noHBand="0" w:noVBand="1"/>
      </w:tblPr>
      <w:tblGrid>
        <w:gridCol w:w="3360"/>
        <w:gridCol w:w="3360"/>
        <w:gridCol w:w="3360"/>
      </w:tblGrid>
      <w:tr w:rsidR="007B2682" w14:paraId="042886D3" w14:textId="77777777">
        <w:trPr>
          <w:jc w:val="center"/>
        </w:trPr>
        <w:tc>
          <w:tcPr>
            <w:tcW w:w="3360" w:type="dxa"/>
            <w:shd w:val="clear" w:color="auto" w:fill="E7C7A8"/>
          </w:tcPr>
          <w:p w14:paraId="1CEF1A8C" w14:textId="77777777" w:rsidR="007B2682" w:rsidRDefault="00000000">
            <w:r>
              <w:rPr>
                <w:b/>
                <w:sz w:val="18"/>
              </w:rPr>
              <w:t>Stakeholder</w:t>
            </w:r>
          </w:p>
        </w:tc>
        <w:tc>
          <w:tcPr>
            <w:tcW w:w="3360" w:type="dxa"/>
            <w:shd w:val="clear" w:color="auto" w:fill="E7C7A8"/>
          </w:tcPr>
          <w:p w14:paraId="1BDA2429" w14:textId="77777777" w:rsidR="007B2682" w:rsidRDefault="00000000">
            <w:r>
              <w:rPr>
                <w:b/>
                <w:sz w:val="18"/>
              </w:rPr>
              <w:t>Mối quan tâm</w:t>
            </w:r>
          </w:p>
        </w:tc>
        <w:tc>
          <w:tcPr>
            <w:tcW w:w="3360" w:type="dxa"/>
            <w:shd w:val="clear" w:color="auto" w:fill="E7C7A8"/>
          </w:tcPr>
          <w:p w14:paraId="1AA9EE52" w14:textId="77777777" w:rsidR="007B2682" w:rsidRDefault="00000000">
            <w:r>
              <w:rPr>
                <w:b/>
                <w:sz w:val="18"/>
              </w:rPr>
              <w:t>Tương tác hệ thống</w:t>
            </w:r>
          </w:p>
        </w:tc>
      </w:tr>
      <w:tr w:rsidR="007B2682" w14:paraId="78365885" w14:textId="77777777">
        <w:trPr>
          <w:jc w:val="center"/>
        </w:trPr>
        <w:tc>
          <w:tcPr>
            <w:tcW w:w="3360" w:type="dxa"/>
          </w:tcPr>
          <w:p w14:paraId="21C907A0" w14:textId="77777777" w:rsidR="007B2682" w:rsidRDefault="00000000">
            <w:r>
              <w:rPr>
                <w:sz w:val="18"/>
              </w:rPr>
              <w:t>Chủ chuỗi / Ban giám đốc</w:t>
            </w:r>
          </w:p>
        </w:tc>
        <w:tc>
          <w:tcPr>
            <w:tcW w:w="3360" w:type="dxa"/>
          </w:tcPr>
          <w:p w14:paraId="383636BA" w14:textId="77777777" w:rsidR="007B2682" w:rsidRDefault="00000000">
            <w:r>
              <w:rPr>
                <w:sz w:val="18"/>
              </w:rPr>
              <w:t>Doanh thu, tăng trưởng khách quay lại, hiệu quả chi nhánh</w:t>
            </w:r>
          </w:p>
        </w:tc>
        <w:tc>
          <w:tcPr>
            <w:tcW w:w="3360" w:type="dxa"/>
          </w:tcPr>
          <w:p w14:paraId="12DE60DA" w14:textId="77777777" w:rsidR="007B2682" w:rsidRDefault="00000000">
            <w:r>
              <w:rPr>
                <w:sz w:val="18"/>
              </w:rPr>
              <w:t>Dashboard, báo cáo ca, doanh thu, chiến dịch</w:t>
            </w:r>
          </w:p>
        </w:tc>
      </w:tr>
      <w:tr w:rsidR="007B2682" w14:paraId="405D5577" w14:textId="77777777">
        <w:trPr>
          <w:jc w:val="center"/>
        </w:trPr>
        <w:tc>
          <w:tcPr>
            <w:tcW w:w="3360" w:type="dxa"/>
          </w:tcPr>
          <w:p w14:paraId="57EED18A" w14:textId="77777777" w:rsidR="007B2682" w:rsidRDefault="00000000">
            <w:r>
              <w:rPr>
                <w:sz w:val="18"/>
              </w:rPr>
              <w:t>Quản lý cửa hàng</w:t>
            </w:r>
          </w:p>
        </w:tc>
        <w:tc>
          <w:tcPr>
            <w:tcW w:w="3360" w:type="dxa"/>
          </w:tcPr>
          <w:p w14:paraId="7FE97245" w14:textId="77777777" w:rsidR="007B2682" w:rsidRDefault="00000000">
            <w:r>
              <w:rPr>
                <w:sz w:val="18"/>
              </w:rPr>
              <w:t>Điều phối nhân sự, tồn kho, hiệu suất ca</w:t>
            </w:r>
          </w:p>
        </w:tc>
        <w:tc>
          <w:tcPr>
            <w:tcW w:w="3360" w:type="dxa"/>
          </w:tcPr>
          <w:p w14:paraId="39D1CAC9" w14:textId="77777777" w:rsidR="007B2682" w:rsidRDefault="00000000">
            <w:r>
              <w:rPr>
                <w:sz w:val="18"/>
              </w:rPr>
              <w:t>POS reports, inventory, staff, cash</w:t>
            </w:r>
          </w:p>
        </w:tc>
      </w:tr>
      <w:tr w:rsidR="007B2682" w14:paraId="485D6DBD" w14:textId="77777777">
        <w:trPr>
          <w:jc w:val="center"/>
        </w:trPr>
        <w:tc>
          <w:tcPr>
            <w:tcW w:w="3360" w:type="dxa"/>
          </w:tcPr>
          <w:p w14:paraId="57A484E7" w14:textId="77777777" w:rsidR="007B2682" w:rsidRDefault="00000000">
            <w:r>
              <w:rPr>
                <w:sz w:val="18"/>
              </w:rPr>
              <w:t>Marketing / CRM</w:t>
            </w:r>
          </w:p>
        </w:tc>
        <w:tc>
          <w:tcPr>
            <w:tcW w:w="3360" w:type="dxa"/>
          </w:tcPr>
          <w:p w14:paraId="5D8B877B" w14:textId="77777777" w:rsidR="007B2682" w:rsidRDefault="00000000">
            <w:r>
              <w:rPr>
                <w:sz w:val="18"/>
              </w:rPr>
              <w:t>Phân nhóm khách, phát hành voucher, đo campaign</w:t>
            </w:r>
          </w:p>
        </w:tc>
        <w:tc>
          <w:tcPr>
            <w:tcW w:w="3360" w:type="dxa"/>
          </w:tcPr>
          <w:p w14:paraId="4CD9534C" w14:textId="77777777" w:rsidR="007B2682" w:rsidRDefault="00000000">
            <w:r>
              <w:rPr>
                <w:sz w:val="18"/>
              </w:rPr>
              <w:t>Campaigns, vouchers, newsletter, member data</w:t>
            </w:r>
          </w:p>
        </w:tc>
      </w:tr>
      <w:tr w:rsidR="007B2682" w14:paraId="0DC5E758" w14:textId="77777777">
        <w:trPr>
          <w:jc w:val="center"/>
        </w:trPr>
        <w:tc>
          <w:tcPr>
            <w:tcW w:w="3360" w:type="dxa"/>
          </w:tcPr>
          <w:p w14:paraId="4347D16A" w14:textId="77777777" w:rsidR="007B2682" w:rsidRDefault="00000000">
            <w:r>
              <w:rPr>
                <w:sz w:val="18"/>
              </w:rPr>
              <w:t>Thu ngân</w:t>
            </w:r>
          </w:p>
        </w:tc>
        <w:tc>
          <w:tcPr>
            <w:tcW w:w="3360" w:type="dxa"/>
          </w:tcPr>
          <w:p w14:paraId="35399C9C" w14:textId="77777777" w:rsidR="007B2682" w:rsidRDefault="00000000">
            <w:r>
              <w:rPr>
                <w:sz w:val="18"/>
              </w:rPr>
              <w:t>Checkout nhanh, tra khách, áp voucher, tạo khách mới</w:t>
            </w:r>
          </w:p>
        </w:tc>
        <w:tc>
          <w:tcPr>
            <w:tcW w:w="3360" w:type="dxa"/>
          </w:tcPr>
          <w:p w14:paraId="7E39E2FC" w14:textId="77777777" w:rsidR="007B2682" w:rsidRDefault="00000000">
            <w:r>
              <w:rPr>
                <w:sz w:val="18"/>
              </w:rPr>
              <w:t>POS checkout, customer-create, payment</w:t>
            </w:r>
          </w:p>
        </w:tc>
      </w:tr>
      <w:tr w:rsidR="007B2682" w14:paraId="66D4579F" w14:textId="77777777">
        <w:trPr>
          <w:jc w:val="center"/>
        </w:trPr>
        <w:tc>
          <w:tcPr>
            <w:tcW w:w="3360" w:type="dxa"/>
          </w:tcPr>
          <w:p w14:paraId="7C48CFF1" w14:textId="77777777" w:rsidR="007B2682" w:rsidRDefault="00000000">
            <w:r>
              <w:rPr>
                <w:sz w:val="18"/>
              </w:rPr>
              <w:t>Phục vụ</w:t>
            </w:r>
          </w:p>
        </w:tc>
        <w:tc>
          <w:tcPr>
            <w:tcW w:w="3360" w:type="dxa"/>
          </w:tcPr>
          <w:p w14:paraId="105E3A81" w14:textId="77777777" w:rsidR="007B2682" w:rsidRDefault="00000000">
            <w:r>
              <w:rPr>
                <w:sz w:val="18"/>
              </w:rPr>
              <w:t>Tạo order bàn và gửi xuống bếp</w:t>
            </w:r>
          </w:p>
        </w:tc>
        <w:tc>
          <w:tcPr>
            <w:tcW w:w="3360" w:type="dxa"/>
          </w:tcPr>
          <w:p w14:paraId="09F71459" w14:textId="77777777" w:rsidR="007B2682" w:rsidRDefault="00000000">
            <w:r>
              <w:rPr>
                <w:sz w:val="18"/>
              </w:rPr>
              <w:t>POS orders, dining tables</w:t>
            </w:r>
          </w:p>
        </w:tc>
      </w:tr>
      <w:tr w:rsidR="007B2682" w14:paraId="6CA45308" w14:textId="77777777">
        <w:trPr>
          <w:jc w:val="center"/>
        </w:trPr>
        <w:tc>
          <w:tcPr>
            <w:tcW w:w="3360" w:type="dxa"/>
          </w:tcPr>
          <w:p w14:paraId="7B325EED" w14:textId="77777777" w:rsidR="007B2682" w:rsidRDefault="00000000">
            <w:r>
              <w:rPr>
                <w:sz w:val="18"/>
              </w:rPr>
              <w:t>Barista</w:t>
            </w:r>
          </w:p>
        </w:tc>
        <w:tc>
          <w:tcPr>
            <w:tcW w:w="3360" w:type="dxa"/>
          </w:tcPr>
          <w:p w14:paraId="5670A714" w14:textId="77777777" w:rsidR="007B2682" w:rsidRDefault="00000000">
            <w:r>
              <w:rPr>
                <w:sz w:val="18"/>
              </w:rPr>
              <w:t>Theo dõi queue và cập nhật món</w:t>
            </w:r>
          </w:p>
        </w:tc>
        <w:tc>
          <w:tcPr>
            <w:tcW w:w="3360" w:type="dxa"/>
          </w:tcPr>
          <w:p w14:paraId="3AC68335" w14:textId="77777777" w:rsidR="007B2682" w:rsidRDefault="00000000">
            <w:r>
              <w:rPr>
                <w:sz w:val="18"/>
              </w:rPr>
              <w:t>POS kitchen, service_order_items</w:t>
            </w:r>
          </w:p>
        </w:tc>
      </w:tr>
      <w:tr w:rsidR="007B2682" w14:paraId="3F003CE3" w14:textId="77777777">
        <w:trPr>
          <w:jc w:val="center"/>
        </w:trPr>
        <w:tc>
          <w:tcPr>
            <w:tcW w:w="3360" w:type="dxa"/>
          </w:tcPr>
          <w:p w14:paraId="77123E62" w14:textId="77777777" w:rsidR="007B2682" w:rsidRDefault="00000000">
            <w:r>
              <w:rPr>
                <w:sz w:val="18"/>
              </w:rPr>
              <w:t>Khách hàng</w:t>
            </w:r>
          </w:p>
        </w:tc>
        <w:tc>
          <w:tcPr>
            <w:tcW w:w="3360" w:type="dxa"/>
          </w:tcPr>
          <w:p w14:paraId="11F025C6" w14:textId="77777777" w:rsidR="007B2682" w:rsidRDefault="00000000">
            <w:r>
              <w:rPr>
                <w:sz w:val="18"/>
              </w:rPr>
              <w:t>Đăng ký thành viên, xem điểm/voucher, đặt hàng</w:t>
            </w:r>
          </w:p>
        </w:tc>
        <w:tc>
          <w:tcPr>
            <w:tcW w:w="3360" w:type="dxa"/>
          </w:tcPr>
          <w:p w14:paraId="44E5CD42" w14:textId="77777777" w:rsidR="007B2682" w:rsidRDefault="00000000">
            <w:r>
              <w:rPr>
                <w:sz w:val="18"/>
              </w:rPr>
              <w:t>Website account, member, menu, checkout</w:t>
            </w:r>
          </w:p>
        </w:tc>
      </w:tr>
      <w:tr w:rsidR="007B2682" w14:paraId="19134B38" w14:textId="77777777">
        <w:trPr>
          <w:jc w:val="center"/>
        </w:trPr>
        <w:tc>
          <w:tcPr>
            <w:tcW w:w="3360" w:type="dxa"/>
          </w:tcPr>
          <w:p w14:paraId="072C9720" w14:textId="77777777" w:rsidR="007B2682" w:rsidRDefault="00000000">
            <w:r>
              <w:rPr>
                <w:sz w:val="18"/>
              </w:rPr>
              <w:t>IT/Admin</w:t>
            </w:r>
          </w:p>
        </w:tc>
        <w:tc>
          <w:tcPr>
            <w:tcW w:w="3360" w:type="dxa"/>
          </w:tcPr>
          <w:p w14:paraId="54AE651D" w14:textId="77777777" w:rsidR="007B2682" w:rsidRDefault="00000000">
            <w:r>
              <w:rPr>
                <w:sz w:val="18"/>
              </w:rPr>
              <w:t>Cấu hình hệ thống, phân quyền, database</w:t>
            </w:r>
          </w:p>
        </w:tc>
        <w:tc>
          <w:tcPr>
            <w:tcW w:w="3360" w:type="dxa"/>
          </w:tcPr>
          <w:p w14:paraId="4169F61B" w14:textId="77777777" w:rsidR="007B2682" w:rsidRDefault="00000000">
            <w:r>
              <w:rPr>
                <w:sz w:val="18"/>
              </w:rPr>
              <w:t>install.php, staff, schema, API</w:t>
            </w:r>
          </w:p>
        </w:tc>
      </w:tr>
    </w:tbl>
    <w:p w14:paraId="14395BEB" w14:textId="77777777" w:rsidR="007B2682" w:rsidRDefault="00000000">
      <w:pPr>
        <w:pStyle w:val="Heading3"/>
      </w:pPr>
      <w:r>
        <w:t>1.3. Mục tiêu hệ thống</w:t>
      </w:r>
    </w:p>
    <w:p w14:paraId="7787FF2A" w14:textId="77777777" w:rsidR="007B2682" w:rsidRDefault="00000000">
      <w:pPr>
        <w:pStyle w:val="ListBullet"/>
      </w:pPr>
      <w:r>
        <w:t>Số hóa hồ sơ khách hàng tập trung theo số điện thoại/email.</w:t>
      </w:r>
    </w:p>
    <w:p w14:paraId="3754E253" w14:textId="77777777" w:rsidR="007B2682" w:rsidRDefault="00000000">
      <w:pPr>
        <w:pStyle w:val="ListBullet"/>
      </w:pPr>
      <w:r>
        <w:t>Kết nối dữ liệu POS và website vào cùng một customer profile.</w:t>
      </w:r>
    </w:p>
    <w:p w14:paraId="4E7B4B90" w14:textId="77777777" w:rsidR="007B2682" w:rsidRDefault="00000000">
      <w:pPr>
        <w:pStyle w:val="ListBullet"/>
      </w:pPr>
      <w:r>
        <w:t>Tự động cộng điểm, nâng hạng thành viên và quản lý voucher.</w:t>
      </w:r>
    </w:p>
    <w:p w14:paraId="6B0EC31A" w14:textId="77777777" w:rsidR="007B2682" w:rsidRDefault="00000000">
      <w:pPr>
        <w:pStyle w:val="ListBullet"/>
      </w:pPr>
      <w:r>
        <w:t>Tối ưu vận hành tại quầy: order bàn, kitchen queue, checkout, thu chi, tồn kho.</w:t>
      </w:r>
    </w:p>
    <w:p w14:paraId="305FBCF3" w14:textId="77777777" w:rsidR="007B2682" w:rsidRDefault="00000000">
      <w:pPr>
        <w:pStyle w:val="ListBullet"/>
      </w:pPr>
      <w:r>
        <w:t>Cung cấp dashboard doanh thu, top sản phẩm, hiệu quả campaign và hiệu suất nhân viên theo ca.</w:t>
      </w:r>
    </w:p>
    <w:p w14:paraId="63E07D88" w14:textId="77777777" w:rsidR="007B2682" w:rsidRDefault="00000000">
      <w:pPr>
        <w:pStyle w:val="ListBullet"/>
      </w:pPr>
      <w:r>
        <w:t>Giảm thao tác thủ công và tạo nền tảng cho phân tích dữ liệu/AI trong tương lai.</w:t>
      </w:r>
    </w:p>
    <w:p w14:paraId="363CC0A5" w14:textId="77777777" w:rsidR="007B2682" w:rsidRDefault="00000000">
      <w:pPr>
        <w:pStyle w:val="Heading3"/>
      </w:pPr>
      <w:r>
        <w:lastRenderedPageBreak/>
        <w:t>1.4. Sơ đồ cấu trúc tổ chức</w:t>
      </w:r>
    </w:p>
    <w:p w14:paraId="53B7458B" w14:textId="77777777" w:rsidR="007B2682" w:rsidRDefault="00000000">
      <w:r>
        <w:rPr>
          <w:noProof/>
        </w:rPr>
        <w:drawing>
          <wp:inline distT="0" distB="0" distL="0" distR="0" wp14:anchorId="161F12D6" wp14:editId="412257E9">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_chart.png"/>
                    <pic:cNvPicPr/>
                  </pic:nvPicPr>
                  <pic:blipFill>
                    <a:blip r:embed="rId6"/>
                    <a:stretch>
                      <a:fillRect/>
                    </a:stretch>
                  </pic:blipFill>
                  <pic:spPr>
                    <a:xfrm>
                      <a:off x="0" y="0"/>
                      <a:ext cx="5943600" cy="3566160"/>
                    </a:xfrm>
                    <a:prstGeom prst="rect">
                      <a:avLst/>
                    </a:prstGeom>
                  </pic:spPr>
                </pic:pic>
              </a:graphicData>
            </a:graphic>
          </wp:inline>
        </w:drawing>
      </w:r>
    </w:p>
    <w:p w14:paraId="38F3C9E7" w14:textId="77777777" w:rsidR="007B2682" w:rsidRDefault="00000000">
      <w:pPr>
        <w:pStyle w:val="Heading2"/>
      </w:pPr>
      <w:r>
        <w:t>II. Functional Requirements</w:t>
      </w:r>
    </w:p>
    <w:tbl>
      <w:tblPr>
        <w:tblStyle w:val="TableGrid"/>
        <w:tblW w:w="0" w:type="auto"/>
        <w:jc w:val="center"/>
        <w:tblLook w:val="04A0" w:firstRow="1" w:lastRow="0" w:firstColumn="1" w:lastColumn="0" w:noHBand="0" w:noVBand="1"/>
      </w:tblPr>
      <w:tblGrid>
        <w:gridCol w:w="3360"/>
        <w:gridCol w:w="3360"/>
        <w:gridCol w:w="3360"/>
      </w:tblGrid>
      <w:tr w:rsidR="007B2682" w14:paraId="7DAB7CAD" w14:textId="77777777">
        <w:trPr>
          <w:jc w:val="center"/>
        </w:trPr>
        <w:tc>
          <w:tcPr>
            <w:tcW w:w="3360" w:type="dxa"/>
            <w:shd w:val="clear" w:color="auto" w:fill="E7C7A8"/>
          </w:tcPr>
          <w:p w14:paraId="7B9565AD" w14:textId="77777777" w:rsidR="007B2682" w:rsidRDefault="00000000">
            <w:r>
              <w:rPr>
                <w:b/>
                <w:sz w:val="18"/>
              </w:rPr>
              <w:t>Module</w:t>
            </w:r>
          </w:p>
        </w:tc>
        <w:tc>
          <w:tcPr>
            <w:tcW w:w="3360" w:type="dxa"/>
            <w:shd w:val="clear" w:color="auto" w:fill="E7C7A8"/>
          </w:tcPr>
          <w:p w14:paraId="2D6A97FB" w14:textId="77777777" w:rsidR="007B2682" w:rsidRDefault="00000000">
            <w:r>
              <w:rPr>
                <w:b/>
                <w:sz w:val="18"/>
              </w:rPr>
              <w:t>Yêu cầu chức năng</w:t>
            </w:r>
          </w:p>
        </w:tc>
        <w:tc>
          <w:tcPr>
            <w:tcW w:w="3360" w:type="dxa"/>
            <w:shd w:val="clear" w:color="auto" w:fill="E7C7A8"/>
          </w:tcPr>
          <w:p w14:paraId="6D555504" w14:textId="77777777" w:rsidR="007B2682" w:rsidRDefault="00000000">
            <w:r>
              <w:rPr>
                <w:b/>
                <w:sz w:val="18"/>
              </w:rPr>
              <w:t>Tiêu chí nghiệm thu</w:t>
            </w:r>
          </w:p>
        </w:tc>
      </w:tr>
      <w:tr w:rsidR="007B2682" w14:paraId="4882CB1D" w14:textId="77777777">
        <w:trPr>
          <w:jc w:val="center"/>
        </w:trPr>
        <w:tc>
          <w:tcPr>
            <w:tcW w:w="3360" w:type="dxa"/>
          </w:tcPr>
          <w:p w14:paraId="36DAED5D" w14:textId="77777777" w:rsidR="007B2682" w:rsidRDefault="00000000">
            <w:r>
              <w:rPr>
                <w:sz w:val="18"/>
              </w:rPr>
              <w:t>Member/Auth website</w:t>
            </w:r>
          </w:p>
        </w:tc>
        <w:tc>
          <w:tcPr>
            <w:tcW w:w="3360" w:type="dxa"/>
          </w:tcPr>
          <w:p w14:paraId="07D0CDA6" w14:textId="77777777" w:rsidR="007B2682" w:rsidRDefault="00000000">
            <w:r>
              <w:rPr>
                <w:sz w:val="18"/>
              </w:rPr>
              <w:t>Đăng ký/đăng nhập bằng số điện thoại, tên, email; lưu session member; đăng xuất.</w:t>
            </w:r>
          </w:p>
        </w:tc>
        <w:tc>
          <w:tcPr>
            <w:tcW w:w="3360" w:type="dxa"/>
          </w:tcPr>
          <w:p w14:paraId="706E0A01" w14:textId="77777777" w:rsidR="007B2682" w:rsidRDefault="00000000">
            <w:r>
              <w:rPr>
                <w:sz w:val="18"/>
              </w:rPr>
              <w:t>Khách đăng ký xong xem được điểm/voucher/lịch sử và checkout bằng đúng customer_id.</w:t>
            </w:r>
          </w:p>
        </w:tc>
      </w:tr>
      <w:tr w:rsidR="007B2682" w14:paraId="49154EE6" w14:textId="77777777">
        <w:trPr>
          <w:jc w:val="center"/>
        </w:trPr>
        <w:tc>
          <w:tcPr>
            <w:tcW w:w="3360" w:type="dxa"/>
          </w:tcPr>
          <w:p w14:paraId="5CB6F006" w14:textId="77777777" w:rsidR="007B2682" w:rsidRDefault="00000000">
            <w:r>
              <w:rPr>
                <w:sz w:val="18"/>
              </w:rPr>
              <w:t>Menu website</w:t>
            </w:r>
          </w:p>
        </w:tc>
        <w:tc>
          <w:tcPr>
            <w:tcW w:w="3360" w:type="dxa"/>
          </w:tcPr>
          <w:p w14:paraId="712303DF" w14:textId="77777777" w:rsidR="007B2682" w:rsidRDefault="00000000">
            <w:r>
              <w:rPr>
                <w:sz w:val="18"/>
              </w:rPr>
              <w:t>Hiển thị sản phẩm từ bảng products/product_images/categories; thêm vào giỏ localStorage.</w:t>
            </w:r>
          </w:p>
        </w:tc>
        <w:tc>
          <w:tcPr>
            <w:tcW w:w="3360" w:type="dxa"/>
          </w:tcPr>
          <w:p w14:paraId="67587F37" w14:textId="77777777" w:rsidR="007B2682" w:rsidRDefault="00000000">
            <w:r>
              <w:rPr>
                <w:sz w:val="18"/>
              </w:rPr>
              <w:t>/menu load dữ liệu MySQL, chuyển /checkout không mất giỏ.</w:t>
            </w:r>
          </w:p>
        </w:tc>
      </w:tr>
      <w:tr w:rsidR="007B2682" w14:paraId="38F54909" w14:textId="77777777">
        <w:trPr>
          <w:jc w:val="center"/>
        </w:trPr>
        <w:tc>
          <w:tcPr>
            <w:tcW w:w="3360" w:type="dxa"/>
          </w:tcPr>
          <w:p w14:paraId="5180B94D" w14:textId="77777777" w:rsidR="007B2682" w:rsidRDefault="00000000">
            <w:r>
              <w:rPr>
                <w:sz w:val="18"/>
              </w:rPr>
              <w:t>Website checkout</w:t>
            </w:r>
          </w:p>
        </w:tc>
        <w:tc>
          <w:tcPr>
            <w:tcW w:w="3360" w:type="dxa"/>
          </w:tcPr>
          <w:p w14:paraId="5251A074" w14:textId="77777777" w:rsidR="007B2682" w:rsidRDefault="00000000">
            <w:r>
              <w:rPr>
                <w:sz w:val="18"/>
              </w:rPr>
              <w:t>Tính subtotal, giảm hạng, voucher, payment method; tạo invoice website.</w:t>
            </w:r>
          </w:p>
        </w:tc>
        <w:tc>
          <w:tcPr>
            <w:tcW w:w="3360" w:type="dxa"/>
          </w:tcPr>
          <w:p w14:paraId="2085680C" w14:textId="77777777" w:rsidR="007B2682" w:rsidRDefault="00000000">
            <w:r>
              <w:rPr>
                <w:sz w:val="18"/>
              </w:rPr>
              <w:t>Ghi invoices, invoice_details, payments, loyalty_point_transactions; cập nhật customers.</w:t>
            </w:r>
          </w:p>
        </w:tc>
      </w:tr>
      <w:tr w:rsidR="007B2682" w14:paraId="30488450" w14:textId="77777777">
        <w:trPr>
          <w:jc w:val="center"/>
        </w:trPr>
        <w:tc>
          <w:tcPr>
            <w:tcW w:w="3360" w:type="dxa"/>
          </w:tcPr>
          <w:p w14:paraId="34FFAC59" w14:textId="77777777" w:rsidR="007B2682" w:rsidRDefault="00000000">
            <w:r>
              <w:rPr>
                <w:sz w:val="18"/>
              </w:rPr>
              <w:t>POS login/session</w:t>
            </w:r>
          </w:p>
        </w:tc>
        <w:tc>
          <w:tcPr>
            <w:tcW w:w="3360" w:type="dxa"/>
          </w:tcPr>
          <w:p w14:paraId="4F839026" w14:textId="77777777" w:rsidR="007B2682" w:rsidRDefault="00000000">
            <w:r>
              <w:rPr>
                <w:sz w:val="18"/>
              </w:rPr>
              <w:t>Chọn nhân viên/role từ DB; tạo pos_sessions; heartbeat; logout đóng ca.</w:t>
            </w:r>
          </w:p>
        </w:tc>
        <w:tc>
          <w:tcPr>
            <w:tcW w:w="3360" w:type="dxa"/>
          </w:tcPr>
          <w:p w14:paraId="053DD607" w14:textId="77777777" w:rsidR="007B2682" w:rsidRDefault="00000000">
            <w:r>
              <w:rPr>
                <w:sz w:val="18"/>
              </w:rPr>
              <w:t>API ghi POS thiếu token/session phải trả lỗi.</w:t>
            </w:r>
          </w:p>
        </w:tc>
      </w:tr>
      <w:tr w:rsidR="007B2682" w14:paraId="1E1DDEC7" w14:textId="77777777">
        <w:trPr>
          <w:jc w:val="center"/>
        </w:trPr>
        <w:tc>
          <w:tcPr>
            <w:tcW w:w="3360" w:type="dxa"/>
          </w:tcPr>
          <w:p w14:paraId="6908CC9F" w14:textId="77777777" w:rsidR="007B2682" w:rsidRDefault="00000000">
            <w:r>
              <w:rPr>
                <w:sz w:val="18"/>
              </w:rPr>
              <w:t>POS cashier</w:t>
            </w:r>
          </w:p>
        </w:tc>
        <w:tc>
          <w:tcPr>
            <w:tcW w:w="3360" w:type="dxa"/>
          </w:tcPr>
          <w:p w14:paraId="119EEE9E" w14:textId="77777777" w:rsidR="007B2682" w:rsidRDefault="00000000">
            <w:r>
              <w:rPr>
                <w:sz w:val="18"/>
              </w:rPr>
              <w:t>Tra khách, tạo khách, chọn món, áp voucher, checkout direct/order.</w:t>
            </w:r>
          </w:p>
        </w:tc>
        <w:tc>
          <w:tcPr>
            <w:tcW w:w="3360" w:type="dxa"/>
          </w:tcPr>
          <w:p w14:paraId="1934EABC" w14:textId="77777777" w:rsidR="007B2682" w:rsidRDefault="00000000">
            <w:r>
              <w:rPr>
                <w:sz w:val="18"/>
              </w:rPr>
              <w:t>Invoice POS có bill_started_at, paid_at, pos_session_id.</w:t>
            </w:r>
          </w:p>
        </w:tc>
      </w:tr>
      <w:tr w:rsidR="007B2682" w14:paraId="5F318475" w14:textId="77777777">
        <w:trPr>
          <w:jc w:val="center"/>
        </w:trPr>
        <w:tc>
          <w:tcPr>
            <w:tcW w:w="3360" w:type="dxa"/>
          </w:tcPr>
          <w:p w14:paraId="7AF83FC5" w14:textId="77777777" w:rsidR="007B2682" w:rsidRDefault="00000000">
            <w:r>
              <w:rPr>
                <w:sz w:val="18"/>
              </w:rPr>
              <w:t>Service order</w:t>
            </w:r>
          </w:p>
        </w:tc>
        <w:tc>
          <w:tcPr>
            <w:tcW w:w="3360" w:type="dxa"/>
          </w:tcPr>
          <w:p w14:paraId="20B373B6" w14:textId="77777777" w:rsidR="007B2682" w:rsidRDefault="00000000">
            <w:r>
              <w:rPr>
                <w:sz w:val="18"/>
              </w:rPr>
              <w:t>Phục vụ chọn bàn, tạo order, gửi xuống bếp.</w:t>
            </w:r>
          </w:p>
        </w:tc>
        <w:tc>
          <w:tcPr>
            <w:tcW w:w="3360" w:type="dxa"/>
          </w:tcPr>
          <w:p w14:paraId="1F6ACC6F" w14:textId="77777777" w:rsidR="007B2682" w:rsidRDefault="00000000">
            <w:r>
              <w:rPr>
                <w:sz w:val="18"/>
              </w:rPr>
              <w:t>service_orders và service_order_items được tạo, bàn occupied.</w:t>
            </w:r>
          </w:p>
        </w:tc>
      </w:tr>
      <w:tr w:rsidR="007B2682" w14:paraId="070D2CF2" w14:textId="77777777">
        <w:trPr>
          <w:jc w:val="center"/>
        </w:trPr>
        <w:tc>
          <w:tcPr>
            <w:tcW w:w="3360" w:type="dxa"/>
          </w:tcPr>
          <w:p w14:paraId="09B356F2" w14:textId="77777777" w:rsidR="007B2682" w:rsidRDefault="00000000">
            <w:r>
              <w:rPr>
                <w:sz w:val="18"/>
              </w:rPr>
              <w:t>Kitchen queue</w:t>
            </w:r>
          </w:p>
        </w:tc>
        <w:tc>
          <w:tcPr>
            <w:tcW w:w="3360" w:type="dxa"/>
          </w:tcPr>
          <w:p w14:paraId="401B3E9B" w14:textId="77777777" w:rsidR="007B2682" w:rsidRDefault="00000000">
            <w:r>
              <w:rPr>
                <w:sz w:val="18"/>
              </w:rPr>
              <w:t>Barista chuyển waiting/preparing/ready/served.</w:t>
            </w:r>
          </w:p>
        </w:tc>
        <w:tc>
          <w:tcPr>
            <w:tcW w:w="3360" w:type="dxa"/>
          </w:tcPr>
          <w:p w14:paraId="703D9F17" w14:textId="77777777" w:rsidR="007B2682" w:rsidRDefault="00000000">
            <w:r>
              <w:rPr>
                <w:sz w:val="18"/>
              </w:rPr>
              <w:t>Lưu preparing_started_at, ready_at, served_at, prepared_by_session_id.</w:t>
            </w:r>
          </w:p>
        </w:tc>
      </w:tr>
      <w:tr w:rsidR="007B2682" w14:paraId="19C8D203" w14:textId="77777777">
        <w:trPr>
          <w:jc w:val="center"/>
        </w:trPr>
        <w:tc>
          <w:tcPr>
            <w:tcW w:w="3360" w:type="dxa"/>
          </w:tcPr>
          <w:p w14:paraId="1F81EF7F" w14:textId="77777777" w:rsidR="007B2682" w:rsidRDefault="00000000">
            <w:r>
              <w:rPr>
                <w:sz w:val="18"/>
              </w:rPr>
              <w:t>Campaign/voucher</w:t>
            </w:r>
          </w:p>
        </w:tc>
        <w:tc>
          <w:tcPr>
            <w:tcW w:w="3360" w:type="dxa"/>
          </w:tcPr>
          <w:p w14:paraId="56CD9BB9" w14:textId="77777777" w:rsidR="007B2682" w:rsidRDefault="00000000">
            <w:r>
              <w:rPr>
                <w:sz w:val="18"/>
              </w:rPr>
              <w:t>Marketing tạo promotion, phát hành voucher theo nhóm khách.</w:t>
            </w:r>
          </w:p>
        </w:tc>
        <w:tc>
          <w:tcPr>
            <w:tcW w:w="3360" w:type="dxa"/>
          </w:tcPr>
          <w:p w14:paraId="28DBF814" w14:textId="77777777" w:rsidR="007B2682" w:rsidRDefault="00000000">
            <w:r>
              <w:rPr>
                <w:sz w:val="18"/>
              </w:rPr>
              <w:t>Đo issued, redeemed, attributed revenue.</w:t>
            </w:r>
          </w:p>
        </w:tc>
      </w:tr>
      <w:tr w:rsidR="007B2682" w14:paraId="0085E09D" w14:textId="77777777">
        <w:trPr>
          <w:jc w:val="center"/>
        </w:trPr>
        <w:tc>
          <w:tcPr>
            <w:tcW w:w="3360" w:type="dxa"/>
          </w:tcPr>
          <w:p w14:paraId="482D8027" w14:textId="77777777" w:rsidR="007B2682" w:rsidRDefault="00000000">
            <w:r>
              <w:rPr>
                <w:sz w:val="18"/>
              </w:rPr>
              <w:t>Inventory/cash</w:t>
            </w:r>
          </w:p>
        </w:tc>
        <w:tc>
          <w:tcPr>
            <w:tcW w:w="3360" w:type="dxa"/>
          </w:tcPr>
          <w:p w14:paraId="149A2173" w14:textId="77777777" w:rsidR="007B2682" w:rsidRDefault="00000000">
            <w:r>
              <w:rPr>
                <w:sz w:val="18"/>
              </w:rPr>
              <w:t>Quản lý nhập/xuất kho và thu/chi quầy.</w:t>
            </w:r>
          </w:p>
        </w:tc>
        <w:tc>
          <w:tcPr>
            <w:tcW w:w="3360" w:type="dxa"/>
          </w:tcPr>
          <w:p w14:paraId="780204FA" w14:textId="77777777" w:rsidR="007B2682" w:rsidRDefault="00000000">
            <w:r>
              <w:rPr>
                <w:sz w:val="18"/>
              </w:rPr>
              <w:t>stock_movements/cash_transactions gắn session.</w:t>
            </w:r>
          </w:p>
        </w:tc>
      </w:tr>
      <w:tr w:rsidR="007B2682" w14:paraId="4B5CE474" w14:textId="77777777">
        <w:trPr>
          <w:jc w:val="center"/>
        </w:trPr>
        <w:tc>
          <w:tcPr>
            <w:tcW w:w="3360" w:type="dxa"/>
          </w:tcPr>
          <w:p w14:paraId="2B0688D4" w14:textId="77777777" w:rsidR="007B2682" w:rsidRDefault="00000000">
            <w:r>
              <w:rPr>
                <w:sz w:val="18"/>
              </w:rPr>
              <w:t>Dashboard/report</w:t>
            </w:r>
          </w:p>
        </w:tc>
        <w:tc>
          <w:tcPr>
            <w:tcW w:w="3360" w:type="dxa"/>
          </w:tcPr>
          <w:p w14:paraId="34BC03C9" w14:textId="77777777" w:rsidR="007B2682" w:rsidRDefault="00000000">
            <w:r>
              <w:rPr>
                <w:sz w:val="18"/>
              </w:rPr>
              <w:t>Báo cáo doanh thu, top sản phẩm, tồn thấp, campaign, session performance.</w:t>
            </w:r>
          </w:p>
        </w:tc>
        <w:tc>
          <w:tcPr>
            <w:tcW w:w="3360" w:type="dxa"/>
          </w:tcPr>
          <w:p w14:paraId="2BEA0209" w14:textId="77777777" w:rsidR="007B2682" w:rsidRDefault="00000000">
            <w:r>
              <w:rPr>
                <w:sz w:val="18"/>
              </w:rPr>
              <w:t>/pos/reports hiển thị phiên, doanh thu, order, món pha, log.</w:t>
            </w:r>
          </w:p>
        </w:tc>
      </w:tr>
    </w:tbl>
    <w:p w14:paraId="45B51BC8" w14:textId="77777777" w:rsidR="007B2682" w:rsidRDefault="00000000">
      <w:pPr>
        <w:pStyle w:val="Heading2"/>
      </w:pPr>
      <w:r>
        <w:t>III. User Stories</w:t>
      </w:r>
    </w:p>
    <w:tbl>
      <w:tblPr>
        <w:tblStyle w:val="TableGrid"/>
        <w:tblW w:w="0" w:type="auto"/>
        <w:jc w:val="center"/>
        <w:tblLook w:val="04A0" w:firstRow="1" w:lastRow="0" w:firstColumn="1" w:lastColumn="0" w:noHBand="0" w:noVBand="1"/>
      </w:tblPr>
      <w:tblGrid>
        <w:gridCol w:w="3360"/>
        <w:gridCol w:w="3360"/>
        <w:gridCol w:w="3360"/>
      </w:tblGrid>
      <w:tr w:rsidR="007B2682" w14:paraId="3D0F0056" w14:textId="77777777">
        <w:trPr>
          <w:jc w:val="center"/>
        </w:trPr>
        <w:tc>
          <w:tcPr>
            <w:tcW w:w="3360" w:type="dxa"/>
            <w:shd w:val="clear" w:color="auto" w:fill="E7C7A8"/>
          </w:tcPr>
          <w:p w14:paraId="4FF79D86" w14:textId="77777777" w:rsidR="007B2682" w:rsidRDefault="00000000">
            <w:r>
              <w:rPr>
                <w:b/>
                <w:sz w:val="18"/>
              </w:rPr>
              <w:t>User</w:t>
            </w:r>
          </w:p>
        </w:tc>
        <w:tc>
          <w:tcPr>
            <w:tcW w:w="3360" w:type="dxa"/>
            <w:shd w:val="clear" w:color="auto" w:fill="E7C7A8"/>
          </w:tcPr>
          <w:p w14:paraId="6962FDA9" w14:textId="77777777" w:rsidR="007B2682" w:rsidRDefault="00000000">
            <w:r>
              <w:rPr>
                <w:b/>
                <w:sz w:val="18"/>
              </w:rPr>
              <w:t>User story</w:t>
            </w:r>
          </w:p>
        </w:tc>
        <w:tc>
          <w:tcPr>
            <w:tcW w:w="3360" w:type="dxa"/>
            <w:shd w:val="clear" w:color="auto" w:fill="E7C7A8"/>
          </w:tcPr>
          <w:p w14:paraId="15AA3063" w14:textId="77777777" w:rsidR="007B2682" w:rsidRDefault="00000000">
            <w:r>
              <w:rPr>
                <w:b/>
                <w:sz w:val="18"/>
              </w:rPr>
              <w:t>4 tiêu chí chấp nhận</w:t>
            </w:r>
          </w:p>
        </w:tc>
      </w:tr>
      <w:tr w:rsidR="007B2682" w14:paraId="6057D0E6" w14:textId="77777777">
        <w:trPr>
          <w:jc w:val="center"/>
        </w:trPr>
        <w:tc>
          <w:tcPr>
            <w:tcW w:w="3360" w:type="dxa"/>
          </w:tcPr>
          <w:p w14:paraId="038CA9D4" w14:textId="77777777" w:rsidR="007B2682" w:rsidRDefault="00000000">
            <w:r>
              <w:rPr>
                <w:sz w:val="18"/>
              </w:rPr>
              <w:t>Customer</w:t>
            </w:r>
          </w:p>
        </w:tc>
        <w:tc>
          <w:tcPr>
            <w:tcW w:w="3360" w:type="dxa"/>
          </w:tcPr>
          <w:p w14:paraId="465BE18A" w14:textId="77777777" w:rsidR="007B2682" w:rsidRDefault="00000000">
            <w:r>
              <w:rPr>
                <w:sz w:val="18"/>
              </w:rPr>
              <w:t>As a Customer, I want đăng ký bằng số điện thoại, so that tích điểm và nhận ưu đãi cá nhân.</w:t>
            </w:r>
          </w:p>
        </w:tc>
        <w:tc>
          <w:tcPr>
            <w:tcW w:w="3360" w:type="dxa"/>
          </w:tcPr>
          <w:p w14:paraId="4DE83576"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1F9891E5" w14:textId="77777777">
        <w:trPr>
          <w:jc w:val="center"/>
        </w:trPr>
        <w:tc>
          <w:tcPr>
            <w:tcW w:w="3360" w:type="dxa"/>
          </w:tcPr>
          <w:p w14:paraId="23F5EA03" w14:textId="77777777" w:rsidR="007B2682" w:rsidRDefault="00000000">
            <w:r>
              <w:rPr>
                <w:sz w:val="18"/>
              </w:rPr>
              <w:lastRenderedPageBreak/>
              <w:t>Customer</w:t>
            </w:r>
          </w:p>
        </w:tc>
        <w:tc>
          <w:tcPr>
            <w:tcW w:w="3360" w:type="dxa"/>
          </w:tcPr>
          <w:p w14:paraId="2C1F427E" w14:textId="77777777" w:rsidR="007B2682" w:rsidRDefault="00000000">
            <w:r>
              <w:rPr>
                <w:sz w:val="18"/>
              </w:rPr>
              <w:t>As a Customer, I want xem điểm, hạng và voucher, so that biết quyền lợi trước khi mua.</w:t>
            </w:r>
          </w:p>
        </w:tc>
        <w:tc>
          <w:tcPr>
            <w:tcW w:w="3360" w:type="dxa"/>
          </w:tcPr>
          <w:p w14:paraId="4646A79A"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453483D9" w14:textId="77777777">
        <w:trPr>
          <w:jc w:val="center"/>
        </w:trPr>
        <w:tc>
          <w:tcPr>
            <w:tcW w:w="3360" w:type="dxa"/>
          </w:tcPr>
          <w:p w14:paraId="3B21B497" w14:textId="77777777" w:rsidR="007B2682" w:rsidRDefault="00000000">
            <w:r>
              <w:rPr>
                <w:sz w:val="18"/>
              </w:rPr>
              <w:t>Customer</w:t>
            </w:r>
          </w:p>
        </w:tc>
        <w:tc>
          <w:tcPr>
            <w:tcW w:w="3360" w:type="dxa"/>
          </w:tcPr>
          <w:p w14:paraId="1719D9C1" w14:textId="77777777" w:rsidR="007B2682" w:rsidRDefault="00000000">
            <w:r>
              <w:rPr>
                <w:sz w:val="18"/>
              </w:rPr>
              <w:t>As a Customer, I want đặt hàng trên website, so that mua nhanh mà vẫn được cộng điểm.</w:t>
            </w:r>
          </w:p>
        </w:tc>
        <w:tc>
          <w:tcPr>
            <w:tcW w:w="3360" w:type="dxa"/>
          </w:tcPr>
          <w:p w14:paraId="55C36CDF"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416ADD6F" w14:textId="77777777">
        <w:trPr>
          <w:jc w:val="center"/>
        </w:trPr>
        <w:tc>
          <w:tcPr>
            <w:tcW w:w="3360" w:type="dxa"/>
          </w:tcPr>
          <w:p w14:paraId="0AB2F7B3" w14:textId="77777777" w:rsidR="007B2682" w:rsidRDefault="00000000">
            <w:r>
              <w:rPr>
                <w:sz w:val="18"/>
              </w:rPr>
              <w:t>Cashier</w:t>
            </w:r>
          </w:p>
        </w:tc>
        <w:tc>
          <w:tcPr>
            <w:tcW w:w="3360" w:type="dxa"/>
          </w:tcPr>
          <w:p w14:paraId="0ED535AB" w14:textId="77777777" w:rsidR="007B2682" w:rsidRDefault="00000000">
            <w:r>
              <w:rPr>
                <w:sz w:val="18"/>
              </w:rPr>
              <w:t>As a Cashier, I want tra cứu khách bằng SĐT, so that áp đúng hạng/voucher.</w:t>
            </w:r>
          </w:p>
        </w:tc>
        <w:tc>
          <w:tcPr>
            <w:tcW w:w="3360" w:type="dxa"/>
          </w:tcPr>
          <w:p w14:paraId="247897F8"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4115A570" w14:textId="77777777">
        <w:trPr>
          <w:jc w:val="center"/>
        </w:trPr>
        <w:tc>
          <w:tcPr>
            <w:tcW w:w="3360" w:type="dxa"/>
          </w:tcPr>
          <w:p w14:paraId="3BBDCB15" w14:textId="77777777" w:rsidR="007B2682" w:rsidRDefault="00000000">
            <w:r>
              <w:rPr>
                <w:sz w:val="18"/>
              </w:rPr>
              <w:t>Cashier</w:t>
            </w:r>
          </w:p>
        </w:tc>
        <w:tc>
          <w:tcPr>
            <w:tcW w:w="3360" w:type="dxa"/>
          </w:tcPr>
          <w:p w14:paraId="7B24C3B6" w14:textId="77777777" w:rsidR="007B2682" w:rsidRDefault="00000000">
            <w:r>
              <w:rPr>
                <w:sz w:val="18"/>
              </w:rPr>
              <w:t>As a Cashier, I want checkout nhanh tại quầy, so that giảm thời gian chờ.</w:t>
            </w:r>
          </w:p>
        </w:tc>
        <w:tc>
          <w:tcPr>
            <w:tcW w:w="3360" w:type="dxa"/>
          </w:tcPr>
          <w:p w14:paraId="4C750A36"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49328CA6" w14:textId="77777777">
        <w:trPr>
          <w:jc w:val="center"/>
        </w:trPr>
        <w:tc>
          <w:tcPr>
            <w:tcW w:w="3360" w:type="dxa"/>
          </w:tcPr>
          <w:p w14:paraId="7678A222" w14:textId="77777777" w:rsidR="007B2682" w:rsidRDefault="00000000">
            <w:r>
              <w:rPr>
                <w:sz w:val="18"/>
              </w:rPr>
              <w:t>Cashier</w:t>
            </w:r>
          </w:p>
        </w:tc>
        <w:tc>
          <w:tcPr>
            <w:tcW w:w="3360" w:type="dxa"/>
          </w:tcPr>
          <w:p w14:paraId="0CF0FA80" w14:textId="77777777" w:rsidR="007B2682" w:rsidRDefault="00000000">
            <w:r>
              <w:rPr>
                <w:sz w:val="18"/>
              </w:rPr>
              <w:t>As a Cashier, I want tạo khách mới trên POS, so that đồng bộ ngay với website member.</w:t>
            </w:r>
          </w:p>
        </w:tc>
        <w:tc>
          <w:tcPr>
            <w:tcW w:w="3360" w:type="dxa"/>
          </w:tcPr>
          <w:p w14:paraId="13C6B5A1"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1F31EB65" w14:textId="77777777">
        <w:trPr>
          <w:jc w:val="center"/>
        </w:trPr>
        <w:tc>
          <w:tcPr>
            <w:tcW w:w="3360" w:type="dxa"/>
          </w:tcPr>
          <w:p w14:paraId="334A87C2" w14:textId="77777777" w:rsidR="007B2682" w:rsidRDefault="00000000">
            <w:r>
              <w:rPr>
                <w:sz w:val="18"/>
              </w:rPr>
              <w:t>Waiter</w:t>
            </w:r>
          </w:p>
        </w:tc>
        <w:tc>
          <w:tcPr>
            <w:tcW w:w="3360" w:type="dxa"/>
          </w:tcPr>
          <w:p w14:paraId="4D46F3F1" w14:textId="77777777" w:rsidR="007B2682" w:rsidRDefault="00000000">
            <w:r>
              <w:rPr>
                <w:sz w:val="18"/>
              </w:rPr>
              <w:t>As a Waiter, I want chọn bàn và tạo order, so that gửi yêu cầu xuống bếp chính xác.</w:t>
            </w:r>
          </w:p>
        </w:tc>
        <w:tc>
          <w:tcPr>
            <w:tcW w:w="3360" w:type="dxa"/>
          </w:tcPr>
          <w:p w14:paraId="360955EB"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47223834" w14:textId="77777777">
        <w:trPr>
          <w:jc w:val="center"/>
        </w:trPr>
        <w:tc>
          <w:tcPr>
            <w:tcW w:w="3360" w:type="dxa"/>
          </w:tcPr>
          <w:p w14:paraId="59203F0E" w14:textId="77777777" w:rsidR="007B2682" w:rsidRDefault="00000000">
            <w:r>
              <w:rPr>
                <w:sz w:val="18"/>
              </w:rPr>
              <w:t>Waiter</w:t>
            </w:r>
          </w:p>
        </w:tc>
        <w:tc>
          <w:tcPr>
            <w:tcW w:w="3360" w:type="dxa"/>
          </w:tcPr>
          <w:p w14:paraId="451FF339" w14:textId="77777777" w:rsidR="007B2682" w:rsidRDefault="00000000">
            <w:r>
              <w:rPr>
                <w:sz w:val="18"/>
              </w:rPr>
              <w:t>As a Waiter, I want xem trạng thái bàn, so that phục vụ đúng thứ tự.</w:t>
            </w:r>
          </w:p>
        </w:tc>
        <w:tc>
          <w:tcPr>
            <w:tcW w:w="3360" w:type="dxa"/>
          </w:tcPr>
          <w:p w14:paraId="75C2A433"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4691F8C8" w14:textId="77777777">
        <w:trPr>
          <w:jc w:val="center"/>
        </w:trPr>
        <w:tc>
          <w:tcPr>
            <w:tcW w:w="3360" w:type="dxa"/>
          </w:tcPr>
          <w:p w14:paraId="06D31084" w14:textId="77777777" w:rsidR="007B2682" w:rsidRDefault="00000000">
            <w:r>
              <w:rPr>
                <w:sz w:val="18"/>
              </w:rPr>
              <w:t>Waiter</w:t>
            </w:r>
          </w:p>
        </w:tc>
        <w:tc>
          <w:tcPr>
            <w:tcW w:w="3360" w:type="dxa"/>
          </w:tcPr>
          <w:p w14:paraId="6A2D4176" w14:textId="77777777" w:rsidR="007B2682" w:rsidRDefault="00000000">
            <w:r>
              <w:rPr>
                <w:sz w:val="18"/>
              </w:rPr>
              <w:t>As a Waiter, I want ghi chú order, so that đáp ứng yêu cầu ít đá/ít đường.</w:t>
            </w:r>
          </w:p>
        </w:tc>
        <w:tc>
          <w:tcPr>
            <w:tcW w:w="3360" w:type="dxa"/>
          </w:tcPr>
          <w:p w14:paraId="65353DD5"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3DE6F172" w14:textId="77777777">
        <w:trPr>
          <w:jc w:val="center"/>
        </w:trPr>
        <w:tc>
          <w:tcPr>
            <w:tcW w:w="3360" w:type="dxa"/>
          </w:tcPr>
          <w:p w14:paraId="6901F9C7" w14:textId="77777777" w:rsidR="007B2682" w:rsidRDefault="00000000">
            <w:r>
              <w:rPr>
                <w:sz w:val="18"/>
              </w:rPr>
              <w:t>Barista</w:t>
            </w:r>
          </w:p>
        </w:tc>
        <w:tc>
          <w:tcPr>
            <w:tcW w:w="3360" w:type="dxa"/>
          </w:tcPr>
          <w:p w14:paraId="0BD8416E" w14:textId="77777777" w:rsidR="007B2682" w:rsidRDefault="00000000">
            <w:r>
              <w:rPr>
                <w:sz w:val="18"/>
              </w:rPr>
              <w:t>As a Barista, I want xem kitchen queue, so that biết món nào cần pha trước.</w:t>
            </w:r>
          </w:p>
        </w:tc>
        <w:tc>
          <w:tcPr>
            <w:tcW w:w="3360" w:type="dxa"/>
          </w:tcPr>
          <w:p w14:paraId="0252CF4A"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33E46392" w14:textId="77777777">
        <w:trPr>
          <w:jc w:val="center"/>
        </w:trPr>
        <w:tc>
          <w:tcPr>
            <w:tcW w:w="3360" w:type="dxa"/>
          </w:tcPr>
          <w:p w14:paraId="5FC978A8" w14:textId="77777777" w:rsidR="007B2682" w:rsidRDefault="00000000">
            <w:r>
              <w:rPr>
                <w:sz w:val="18"/>
              </w:rPr>
              <w:t>Barista</w:t>
            </w:r>
          </w:p>
        </w:tc>
        <w:tc>
          <w:tcPr>
            <w:tcW w:w="3360" w:type="dxa"/>
          </w:tcPr>
          <w:p w14:paraId="4F26B87F" w14:textId="77777777" w:rsidR="007B2682" w:rsidRDefault="00000000">
            <w:r>
              <w:rPr>
                <w:sz w:val="18"/>
              </w:rPr>
              <w:t>As a Barista, I want cập nhật trạng thái món, so that phục vụ và thu ngân theo dõi được.</w:t>
            </w:r>
          </w:p>
        </w:tc>
        <w:tc>
          <w:tcPr>
            <w:tcW w:w="3360" w:type="dxa"/>
          </w:tcPr>
          <w:p w14:paraId="1B80B675"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734170D8" w14:textId="77777777">
        <w:trPr>
          <w:jc w:val="center"/>
        </w:trPr>
        <w:tc>
          <w:tcPr>
            <w:tcW w:w="3360" w:type="dxa"/>
          </w:tcPr>
          <w:p w14:paraId="5BCCB34D" w14:textId="77777777" w:rsidR="007B2682" w:rsidRDefault="00000000">
            <w:r>
              <w:rPr>
                <w:sz w:val="18"/>
              </w:rPr>
              <w:t>Barista</w:t>
            </w:r>
          </w:p>
        </w:tc>
        <w:tc>
          <w:tcPr>
            <w:tcW w:w="3360" w:type="dxa"/>
          </w:tcPr>
          <w:p w14:paraId="570773F4" w14:textId="77777777" w:rsidR="007B2682" w:rsidRDefault="00000000">
            <w:r>
              <w:rPr>
                <w:sz w:val="18"/>
              </w:rPr>
              <w:t>As a Barista, I want xem số món đã pha theo ca, so that đánh giá hiệu suất làm việc.</w:t>
            </w:r>
          </w:p>
        </w:tc>
        <w:tc>
          <w:tcPr>
            <w:tcW w:w="3360" w:type="dxa"/>
          </w:tcPr>
          <w:p w14:paraId="53F82F75"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74D5DD2E" w14:textId="77777777">
        <w:trPr>
          <w:jc w:val="center"/>
        </w:trPr>
        <w:tc>
          <w:tcPr>
            <w:tcW w:w="3360" w:type="dxa"/>
          </w:tcPr>
          <w:p w14:paraId="30930A67" w14:textId="77777777" w:rsidR="007B2682" w:rsidRDefault="00000000">
            <w:r>
              <w:rPr>
                <w:sz w:val="18"/>
              </w:rPr>
              <w:t>Marketing</w:t>
            </w:r>
          </w:p>
        </w:tc>
        <w:tc>
          <w:tcPr>
            <w:tcW w:w="3360" w:type="dxa"/>
          </w:tcPr>
          <w:p w14:paraId="1402D5AE" w14:textId="77777777" w:rsidR="007B2682" w:rsidRDefault="00000000">
            <w:r>
              <w:rPr>
                <w:sz w:val="18"/>
              </w:rPr>
              <w:t>As a Marketing, I want tạo campaign/voucher, so that chăm sóc đúng nhóm khách.</w:t>
            </w:r>
          </w:p>
        </w:tc>
        <w:tc>
          <w:tcPr>
            <w:tcW w:w="3360" w:type="dxa"/>
          </w:tcPr>
          <w:p w14:paraId="4BCC39E5"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59337535" w14:textId="77777777">
        <w:trPr>
          <w:jc w:val="center"/>
        </w:trPr>
        <w:tc>
          <w:tcPr>
            <w:tcW w:w="3360" w:type="dxa"/>
          </w:tcPr>
          <w:p w14:paraId="4B93297E" w14:textId="77777777" w:rsidR="007B2682" w:rsidRDefault="00000000">
            <w:r>
              <w:rPr>
                <w:sz w:val="18"/>
              </w:rPr>
              <w:t>Marketing</w:t>
            </w:r>
          </w:p>
        </w:tc>
        <w:tc>
          <w:tcPr>
            <w:tcW w:w="3360" w:type="dxa"/>
          </w:tcPr>
          <w:p w14:paraId="67ABA34F" w14:textId="77777777" w:rsidR="007B2682" w:rsidRDefault="00000000">
            <w:r>
              <w:rPr>
                <w:sz w:val="18"/>
              </w:rPr>
              <w:t>As a Marketing, I want xem tỷ lệ voucher redeemed, so that đánh giá hiệu quả campaign.</w:t>
            </w:r>
          </w:p>
        </w:tc>
        <w:tc>
          <w:tcPr>
            <w:tcW w:w="3360" w:type="dxa"/>
          </w:tcPr>
          <w:p w14:paraId="3EA4F40D"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1A914D24" w14:textId="77777777">
        <w:trPr>
          <w:jc w:val="center"/>
        </w:trPr>
        <w:tc>
          <w:tcPr>
            <w:tcW w:w="3360" w:type="dxa"/>
          </w:tcPr>
          <w:p w14:paraId="26244DF8" w14:textId="77777777" w:rsidR="007B2682" w:rsidRDefault="00000000">
            <w:r>
              <w:rPr>
                <w:sz w:val="18"/>
              </w:rPr>
              <w:t>Marketing</w:t>
            </w:r>
          </w:p>
        </w:tc>
        <w:tc>
          <w:tcPr>
            <w:tcW w:w="3360" w:type="dxa"/>
          </w:tcPr>
          <w:p w14:paraId="59CFE328" w14:textId="77777777" w:rsidR="007B2682" w:rsidRDefault="00000000">
            <w:r>
              <w:rPr>
                <w:sz w:val="18"/>
              </w:rPr>
              <w:t xml:space="preserve">As a Marketing, I want quản lý </w:t>
            </w:r>
            <w:r>
              <w:rPr>
                <w:sz w:val="18"/>
              </w:rPr>
              <w:lastRenderedPageBreak/>
              <w:t>newsletter, so that tăng tương tác khách hàng.</w:t>
            </w:r>
          </w:p>
        </w:tc>
        <w:tc>
          <w:tcPr>
            <w:tcW w:w="3360" w:type="dxa"/>
          </w:tcPr>
          <w:p w14:paraId="174A5AFD" w14:textId="77777777" w:rsidR="007B2682" w:rsidRDefault="00000000">
            <w:r>
              <w:rPr>
                <w:sz w:val="18"/>
              </w:rPr>
              <w:lastRenderedPageBreak/>
              <w:t xml:space="preserve">AC1 giao diện hiển thị đúng; AC2 </w:t>
            </w:r>
            <w:r>
              <w:rPr>
                <w:sz w:val="18"/>
              </w:rPr>
              <w:lastRenderedPageBreak/>
              <w:t>backend validate quyền/dữ liệu; AC3 dữ liệu lưu vào MySQL; AC4 sau refresh vẫn truy xuất được qua báo cáo/API.</w:t>
            </w:r>
          </w:p>
        </w:tc>
      </w:tr>
      <w:tr w:rsidR="007B2682" w14:paraId="66EDB673" w14:textId="77777777">
        <w:trPr>
          <w:jc w:val="center"/>
        </w:trPr>
        <w:tc>
          <w:tcPr>
            <w:tcW w:w="3360" w:type="dxa"/>
          </w:tcPr>
          <w:p w14:paraId="53491E84" w14:textId="77777777" w:rsidR="007B2682" w:rsidRDefault="00000000">
            <w:r>
              <w:rPr>
                <w:sz w:val="18"/>
              </w:rPr>
              <w:lastRenderedPageBreak/>
              <w:t>Manager/Admin</w:t>
            </w:r>
          </w:p>
        </w:tc>
        <w:tc>
          <w:tcPr>
            <w:tcW w:w="3360" w:type="dxa"/>
          </w:tcPr>
          <w:p w14:paraId="37248FE3" w14:textId="77777777" w:rsidR="007B2682" w:rsidRDefault="00000000">
            <w:r>
              <w:rPr>
                <w:sz w:val="18"/>
              </w:rPr>
              <w:t>As a Manager/Admin, I want xem dashboard doanh thu, so that ra quyết định vận hành.</w:t>
            </w:r>
          </w:p>
        </w:tc>
        <w:tc>
          <w:tcPr>
            <w:tcW w:w="3360" w:type="dxa"/>
          </w:tcPr>
          <w:p w14:paraId="10B0BA74"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79F14BBF" w14:textId="77777777">
        <w:trPr>
          <w:jc w:val="center"/>
        </w:trPr>
        <w:tc>
          <w:tcPr>
            <w:tcW w:w="3360" w:type="dxa"/>
          </w:tcPr>
          <w:p w14:paraId="487D5077" w14:textId="77777777" w:rsidR="007B2682" w:rsidRDefault="00000000">
            <w:r>
              <w:rPr>
                <w:sz w:val="18"/>
              </w:rPr>
              <w:t>Manager/Admin</w:t>
            </w:r>
          </w:p>
        </w:tc>
        <w:tc>
          <w:tcPr>
            <w:tcW w:w="3360" w:type="dxa"/>
          </w:tcPr>
          <w:p w14:paraId="0A84B449" w14:textId="77777777" w:rsidR="007B2682" w:rsidRDefault="00000000">
            <w:r>
              <w:rPr>
                <w:sz w:val="18"/>
              </w:rPr>
              <w:t>As a Manager/Admin, I want quản lý sản phẩm/nhân viên, so that duy trì dữ liệu chuẩn.</w:t>
            </w:r>
          </w:p>
        </w:tc>
        <w:tc>
          <w:tcPr>
            <w:tcW w:w="3360" w:type="dxa"/>
          </w:tcPr>
          <w:p w14:paraId="2004F9D6" w14:textId="77777777" w:rsidR="007B2682" w:rsidRDefault="00000000">
            <w:r>
              <w:rPr>
                <w:sz w:val="18"/>
              </w:rPr>
              <w:t>AC1 giao diện hiển thị đúng; AC2 backend validate quyền/dữ liệu; AC3 dữ liệu lưu vào MySQL; AC4 sau refresh vẫn truy xuất được qua báo cáo/API.</w:t>
            </w:r>
          </w:p>
        </w:tc>
      </w:tr>
      <w:tr w:rsidR="007B2682" w14:paraId="6EB63AC3" w14:textId="77777777">
        <w:trPr>
          <w:jc w:val="center"/>
        </w:trPr>
        <w:tc>
          <w:tcPr>
            <w:tcW w:w="3360" w:type="dxa"/>
          </w:tcPr>
          <w:p w14:paraId="38F3E9C1" w14:textId="77777777" w:rsidR="007B2682" w:rsidRDefault="00000000">
            <w:r>
              <w:rPr>
                <w:sz w:val="18"/>
              </w:rPr>
              <w:t>Manager/Admin</w:t>
            </w:r>
          </w:p>
        </w:tc>
        <w:tc>
          <w:tcPr>
            <w:tcW w:w="3360" w:type="dxa"/>
          </w:tcPr>
          <w:p w14:paraId="005B6543" w14:textId="77777777" w:rsidR="007B2682" w:rsidRDefault="00000000">
            <w:r>
              <w:rPr>
                <w:sz w:val="18"/>
              </w:rPr>
              <w:t>As a Manager/Admin, I want xem báo cáo phiên POS, so that kiểm soát hiệu suất nhân viên theo ca.</w:t>
            </w:r>
          </w:p>
        </w:tc>
        <w:tc>
          <w:tcPr>
            <w:tcW w:w="3360" w:type="dxa"/>
          </w:tcPr>
          <w:p w14:paraId="4D486E24" w14:textId="77777777" w:rsidR="007B2682" w:rsidRDefault="00000000">
            <w:r>
              <w:rPr>
                <w:sz w:val="18"/>
              </w:rPr>
              <w:t>AC1 giao diện hiển thị đúng; AC2 backend validate quyền/dữ liệu; AC3 dữ liệu lưu vào MySQL; AC4 sau refresh vẫn truy xuất được qua báo cáo/API.</w:t>
            </w:r>
          </w:p>
        </w:tc>
      </w:tr>
    </w:tbl>
    <w:p w14:paraId="5FF93157" w14:textId="77777777" w:rsidR="007B2682" w:rsidRDefault="00000000">
      <w:pPr>
        <w:pStyle w:val="Heading2"/>
      </w:pPr>
      <w:r>
        <w:t>IV. Epics</w:t>
      </w:r>
    </w:p>
    <w:tbl>
      <w:tblPr>
        <w:tblStyle w:val="TableGrid"/>
        <w:tblW w:w="0" w:type="auto"/>
        <w:jc w:val="center"/>
        <w:tblLook w:val="04A0" w:firstRow="1" w:lastRow="0" w:firstColumn="1" w:lastColumn="0" w:noHBand="0" w:noVBand="1"/>
      </w:tblPr>
      <w:tblGrid>
        <w:gridCol w:w="3360"/>
        <w:gridCol w:w="3360"/>
        <w:gridCol w:w="3360"/>
      </w:tblGrid>
      <w:tr w:rsidR="007B2682" w14:paraId="55712FDA" w14:textId="77777777">
        <w:trPr>
          <w:jc w:val="center"/>
        </w:trPr>
        <w:tc>
          <w:tcPr>
            <w:tcW w:w="3360" w:type="dxa"/>
            <w:shd w:val="clear" w:color="auto" w:fill="E7C7A8"/>
          </w:tcPr>
          <w:p w14:paraId="75E6C306" w14:textId="77777777" w:rsidR="007B2682" w:rsidRDefault="00000000">
            <w:r>
              <w:rPr>
                <w:b/>
                <w:sz w:val="18"/>
              </w:rPr>
              <w:t>Epic</w:t>
            </w:r>
          </w:p>
        </w:tc>
        <w:tc>
          <w:tcPr>
            <w:tcW w:w="3360" w:type="dxa"/>
            <w:shd w:val="clear" w:color="auto" w:fill="E7C7A8"/>
          </w:tcPr>
          <w:p w14:paraId="30D4B704" w14:textId="77777777" w:rsidR="007B2682" w:rsidRDefault="00000000">
            <w:r>
              <w:rPr>
                <w:b/>
                <w:sz w:val="18"/>
              </w:rPr>
              <w:t>Mục tiêu</w:t>
            </w:r>
          </w:p>
        </w:tc>
        <w:tc>
          <w:tcPr>
            <w:tcW w:w="3360" w:type="dxa"/>
            <w:shd w:val="clear" w:color="auto" w:fill="E7C7A8"/>
          </w:tcPr>
          <w:p w14:paraId="6B7DD56A" w14:textId="77777777" w:rsidR="007B2682" w:rsidRDefault="00000000">
            <w:r>
              <w:rPr>
                <w:b/>
                <w:sz w:val="18"/>
              </w:rPr>
              <w:t>Module hiện có</w:t>
            </w:r>
          </w:p>
        </w:tc>
      </w:tr>
      <w:tr w:rsidR="007B2682" w14:paraId="7FEA3FB8" w14:textId="77777777">
        <w:trPr>
          <w:jc w:val="center"/>
        </w:trPr>
        <w:tc>
          <w:tcPr>
            <w:tcW w:w="3360" w:type="dxa"/>
          </w:tcPr>
          <w:p w14:paraId="7245B135" w14:textId="77777777" w:rsidR="007B2682" w:rsidRDefault="00000000">
            <w:r>
              <w:rPr>
                <w:sz w:val="18"/>
              </w:rPr>
              <w:t>Customer Profile 360</w:t>
            </w:r>
          </w:p>
        </w:tc>
        <w:tc>
          <w:tcPr>
            <w:tcW w:w="3360" w:type="dxa"/>
          </w:tcPr>
          <w:p w14:paraId="76AC377C" w14:textId="77777777" w:rsidR="007B2682" w:rsidRDefault="00000000">
            <w:r>
              <w:rPr>
                <w:sz w:val="18"/>
              </w:rPr>
              <w:t>Quản lý hồ sơ, điểm, lịch sử, favorite, voucher</w:t>
            </w:r>
          </w:p>
        </w:tc>
        <w:tc>
          <w:tcPr>
            <w:tcW w:w="3360" w:type="dxa"/>
          </w:tcPr>
          <w:p w14:paraId="47D98C5A" w14:textId="77777777" w:rsidR="007B2682" w:rsidRDefault="00000000">
            <w:r>
              <w:rPr>
                <w:sz w:val="18"/>
              </w:rPr>
              <w:t>Customer, Website account/member, POS customers</w:t>
            </w:r>
          </w:p>
        </w:tc>
      </w:tr>
      <w:tr w:rsidR="007B2682" w14:paraId="219D9446" w14:textId="77777777">
        <w:trPr>
          <w:jc w:val="center"/>
        </w:trPr>
        <w:tc>
          <w:tcPr>
            <w:tcW w:w="3360" w:type="dxa"/>
          </w:tcPr>
          <w:p w14:paraId="589B6CAE" w14:textId="77777777" w:rsidR="007B2682" w:rsidRDefault="00000000">
            <w:r>
              <w:rPr>
                <w:sz w:val="18"/>
              </w:rPr>
              <w:t>Loyalty &amp; Membership</w:t>
            </w:r>
          </w:p>
        </w:tc>
        <w:tc>
          <w:tcPr>
            <w:tcW w:w="3360" w:type="dxa"/>
          </w:tcPr>
          <w:p w14:paraId="5DA52C58" w14:textId="77777777" w:rsidR="007B2682" w:rsidRDefault="00000000">
            <w:r>
              <w:rPr>
                <w:sz w:val="18"/>
              </w:rPr>
              <w:t>Tích điểm, nâng hạng, ưu đãi theo tier</w:t>
            </w:r>
          </w:p>
        </w:tc>
        <w:tc>
          <w:tcPr>
            <w:tcW w:w="3360" w:type="dxa"/>
          </w:tcPr>
          <w:p w14:paraId="24A323B5" w14:textId="77777777" w:rsidR="007B2682" w:rsidRDefault="00000000">
            <w:r>
              <w:rPr>
                <w:sz w:val="18"/>
              </w:rPr>
              <w:t>Invoice, Voucher, loyalty_point_transactions</w:t>
            </w:r>
          </w:p>
        </w:tc>
      </w:tr>
      <w:tr w:rsidR="007B2682" w14:paraId="59A0A14F" w14:textId="77777777">
        <w:trPr>
          <w:jc w:val="center"/>
        </w:trPr>
        <w:tc>
          <w:tcPr>
            <w:tcW w:w="3360" w:type="dxa"/>
          </w:tcPr>
          <w:p w14:paraId="354DF9C7" w14:textId="77777777" w:rsidR="007B2682" w:rsidRDefault="00000000">
            <w:r>
              <w:rPr>
                <w:sz w:val="18"/>
              </w:rPr>
              <w:t>Marketing Automation</w:t>
            </w:r>
          </w:p>
        </w:tc>
        <w:tc>
          <w:tcPr>
            <w:tcW w:w="3360" w:type="dxa"/>
          </w:tcPr>
          <w:p w14:paraId="0B74118D" w14:textId="77777777" w:rsidR="007B2682" w:rsidRDefault="00000000">
            <w:r>
              <w:rPr>
                <w:sz w:val="18"/>
              </w:rPr>
              <w:t>Campaign, newsletter, voucher theo segment</w:t>
            </w:r>
          </w:p>
        </w:tc>
        <w:tc>
          <w:tcPr>
            <w:tcW w:w="3360" w:type="dxa"/>
          </w:tcPr>
          <w:p w14:paraId="7ED201EB" w14:textId="77777777" w:rsidR="007B2682" w:rsidRDefault="00000000">
            <w:r>
              <w:rPr>
                <w:sz w:val="18"/>
              </w:rPr>
              <w:t>Campaign, Promotion, Vouchers, campaign_recipients</w:t>
            </w:r>
          </w:p>
        </w:tc>
      </w:tr>
      <w:tr w:rsidR="007B2682" w14:paraId="76302BA4" w14:textId="77777777">
        <w:trPr>
          <w:jc w:val="center"/>
        </w:trPr>
        <w:tc>
          <w:tcPr>
            <w:tcW w:w="3360" w:type="dxa"/>
          </w:tcPr>
          <w:p w14:paraId="0259472B" w14:textId="77777777" w:rsidR="007B2682" w:rsidRDefault="00000000">
            <w:r>
              <w:rPr>
                <w:sz w:val="18"/>
              </w:rPr>
              <w:t>Omnichannel POS &amp; Website</w:t>
            </w:r>
          </w:p>
        </w:tc>
        <w:tc>
          <w:tcPr>
            <w:tcW w:w="3360" w:type="dxa"/>
          </w:tcPr>
          <w:p w14:paraId="360BEC93" w14:textId="77777777" w:rsidR="007B2682" w:rsidRDefault="00000000">
            <w:r>
              <w:rPr>
                <w:sz w:val="18"/>
              </w:rPr>
              <w:t>Dùng chung sản phẩm, checkout, customer profile</w:t>
            </w:r>
          </w:p>
        </w:tc>
        <w:tc>
          <w:tcPr>
            <w:tcW w:w="3360" w:type="dxa"/>
          </w:tcPr>
          <w:p w14:paraId="027FA6D7" w14:textId="77777777" w:rsidR="007B2682" w:rsidRDefault="00000000">
            <w:r>
              <w:rPr>
                <w:sz w:val="18"/>
              </w:rPr>
              <w:t>Website routes, POS routes, api.php</w:t>
            </w:r>
          </w:p>
        </w:tc>
      </w:tr>
      <w:tr w:rsidR="007B2682" w14:paraId="55D9302F" w14:textId="77777777">
        <w:trPr>
          <w:jc w:val="center"/>
        </w:trPr>
        <w:tc>
          <w:tcPr>
            <w:tcW w:w="3360" w:type="dxa"/>
          </w:tcPr>
          <w:p w14:paraId="310732DC" w14:textId="77777777" w:rsidR="007B2682" w:rsidRDefault="00000000">
            <w:r>
              <w:rPr>
                <w:sz w:val="18"/>
              </w:rPr>
              <w:t>Operations &amp; Session Performance</w:t>
            </w:r>
          </w:p>
        </w:tc>
        <w:tc>
          <w:tcPr>
            <w:tcW w:w="3360" w:type="dxa"/>
          </w:tcPr>
          <w:p w14:paraId="7C36EB46" w14:textId="77777777" w:rsidR="007B2682" w:rsidRDefault="00000000">
            <w:r>
              <w:rPr>
                <w:sz w:val="18"/>
              </w:rPr>
              <w:t>Order bàn, kitchen, cash, kho, ca làm</w:t>
            </w:r>
          </w:p>
        </w:tc>
        <w:tc>
          <w:tcPr>
            <w:tcW w:w="3360" w:type="dxa"/>
          </w:tcPr>
          <w:p w14:paraId="61ECD5F6" w14:textId="77777777" w:rsidR="007B2682" w:rsidRDefault="00000000">
            <w:r>
              <w:rPr>
                <w:sz w:val="18"/>
              </w:rPr>
              <w:t>Order, Inventory, PosSession, Report</w:t>
            </w:r>
          </w:p>
        </w:tc>
      </w:tr>
      <w:tr w:rsidR="007B2682" w14:paraId="717B9B0B" w14:textId="77777777">
        <w:trPr>
          <w:jc w:val="center"/>
        </w:trPr>
        <w:tc>
          <w:tcPr>
            <w:tcW w:w="3360" w:type="dxa"/>
          </w:tcPr>
          <w:p w14:paraId="081A518C" w14:textId="77777777" w:rsidR="007B2682" w:rsidRDefault="00000000">
            <w:r>
              <w:rPr>
                <w:sz w:val="18"/>
              </w:rPr>
              <w:t>Analytics &amp; Reporting</w:t>
            </w:r>
          </w:p>
        </w:tc>
        <w:tc>
          <w:tcPr>
            <w:tcW w:w="3360" w:type="dxa"/>
          </w:tcPr>
          <w:p w14:paraId="74B70C7F" w14:textId="77777777" w:rsidR="007B2682" w:rsidRDefault="00000000">
            <w:r>
              <w:rPr>
                <w:sz w:val="18"/>
              </w:rPr>
              <w:t>Dashboard cho doanh thu, campaign, nhân viên</w:t>
            </w:r>
          </w:p>
        </w:tc>
        <w:tc>
          <w:tcPr>
            <w:tcW w:w="3360" w:type="dxa"/>
          </w:tcPr>
          <w:p w14:paraId="2D675D86" w14:textId="77777777" w:rsidR="007B2682" w:rsidRDefault="00000000">
            <w:r>
              <w:rPr>
                <w:sz w:val="18"/>
              </w:rPr>
              <w:t>Dashboard, Report, session_reports</w:t>
            </w:r>
          </w:p>
        </w:tc>
      </w:tr>
    </w:tbl>
    <w:p w14:paraId="2DF7EC22" w14:textId="77777777" w:rsidR="007B2682" w:rsidRDefault="00000000">
      <w:pPr>
        <w:pStyle w:val="Heading2"/>
      </w:pPr>
      <w:r>
        <w:t>V. Non-Functional Requirements</w:t>
      </w:r>
    </w:p>
    <w:tbl>
      <w:tblPr>
        <w:tblStyle w:val="TableGrid"/>
        <w:tblW w:w="0" w:type="auto"/>
        <w:jc w:val="center"/>
        <w:tblLook w:val="04A0" w:firstRow="1" w:lastRow="0" w:firstColumn="1" w:lastColumn="0" w:noHBand="0" w:noVBand="1"/>
      </w:tblPr>
      <w:tblGrid>
        <w:gridCol w:w="3164"/>
        <w:gridCol w:w="3848"/>
        <w:gridCol w:w="3284"/>
      </w:tblGrid>
      <w:tr w:rsidR="007B2682" w14:paraId="57DDD717" w14:textId="77777777">
        <w:trPr>
          <w:jc w:val="center"/>
        </w:trPr>
        <w:tc>
          <w:tcPr>
            <w:tcW w:w="3360" w:type="dxa"/>
            <w:shd w:val="clear" w:color="auto" w:fill="E7C7A8"/>
          </w:tcPr>
          <w:p w14:paraId="1B2AA700" w14:textId="77777777" w:rsidR="007B2682" w:rsidRDefault="00000000">
            <w:r>
              <w:rPr>
                <w:b/>
                <w:sz w:val="18"/>
              </w:rPr>
              <w:t>Nhóm NFR</w:t>
            </w:r>
          </w:p>
        </w:tc>
        <w:tc>
          <w:tcPr>
            <w:tcW w:w="3360" w:type="dxa"/>
            <w:shd w:val="clear" w:color="auto" w:fill="E7C7A8"/>
          </w:tcPr>
          <w:p w14:paraId="4E556BE3" w14:textId="77777777" w:rsidR="007B2682" w:rsidRDefault="00000000">
            <w:r>
              <w:rPr>
                <w:b/>
                <w:sz w:val="18"/>
              </w:rPr>
              <w:t>Yêu cầu</w:t>
            </w:r>
          </w:p>
        </w:tc>
        <w:tc>
          <w:tcPr>
            <w:tcW w:w="3360" w:type="dxa"/>
            <w:shd w:val="clear" w:color="auto" w:fill="E7C7A8"/>
          </w:tcPr>
          <w:p w14:paraId="3E18C8D8" w14:textId="77777777" w:rsidR="007B2682" w:rsidRDefault="00000000">
            <w:r>
              <w:rPr>
                <w:b/>
                <w:sz w:val="18"/>
              </w:rPr>
              <w:t>Thiết kế đáp ứng</w:t>
            </w:r>
          </w:p>
        </w:tc>
      </w:tr>
      <w:tr w:rsidR="007B2682" w14:paraId="0BD67D8D" w14:textId="77777777">
        <w:trPr>
          <w:jc w:val="center"/>
        </w:trPr>
        <w:tc>
          <w:tcPr>
            <w:tcW w:w="3360" w:type="dxa"/>
          </w:tcPr>
          <w:p w14:paraId="74917846" w14:textId="77777777" w:rsidR="007B2682" w:rsidRDefault="00000000">
            <w:r>
              <w:rPr>
                <w:sz w:val="18"/>
              </w:rPr>
              <w:t>Hiệu năng</w:t>
            </w:r>
          </w:p>
        </w:tc>
        <w:tc>
          <w:tcPr>
            <w:tcW w:w="3360" w:type="dxa"/>
          </w:tcPr>
          <w:p w14:paraId="0BC01D5A" w14:textId="77777777" w:rsidR="007B2682" w:rsidRDefault="00000000">
            <w:r>
              <w:rPr>
                <w:sz w:val="18"/>
              </w:rPr>
              <w:t>Route POS/website phản hồi nhanh cho demo XAMPP; query giới hạn dữ liệu dashboard.</w:t>
            </w:r>
          </w:p>
        </w:tc>
        <w:tc>
          <w:tcPr>
            <w:tcW w:w="3360" w:type="dxa"/>
          </w:tcPr>
          <w:p w14:paraId="6432CC5A" w14:textId="77777777" w:rsidR="007B2682" w:rsidRDefault="00000000">
            <w:r>
              <w:rPr>
                <w:sz w:val="18"/>
              </w:rPr>
              <w:t>PDO, index SQL, bootstrap theo module, JS page-scoped.</w:t>
            </w:r>
          </w:p>
        </w:tc>
      </w:tr>
      <w:tr w:rsidR="007B2682" w14:paraId="4E789ACA" w14:textId="77777777">
        <w:trPr>
          <w:jc w:val="center"/>
        </w:trPr>
        <w:tc>
          <w:tcPr>
            <w:tcW w:w="3360" w:type="dxa"/>
          </w:tcPr>
          <w:p w14:paraId="3E9B506E" w14:textId="77777777" w:rsidR="007B2682" w:rsidRDefault="00000000">
            <w:r>
              <w:rPr>
                <w:sz w:val="18"/>
              </w:rPr>
              <w:t>Độ sẵn sàng</w:t>
            </w:r>
          </w:p>
        </w:tc>
        <w:tc>
          <w:tcPr>
            <w:tcW w:w="3360" w:type="dxa"/>
          </w:tcPr>
          <w:p w14:paraId="67696D5E" w14:textId="77777777" w:rsidR="007B2682" w:rsidRDefault="00000000">
            <w:r>
              <w:rPr>
                <w:sz w:val="18"/>
              </w:rPr>
              <w:t>Có install/reset DB để khôi phục nhanh môi trường nghiệm thu.</w:t>
            </w:r>
          </w:p>
        </w:tc>
        <w:tc>
          <w:tcPr>
            <w:tcW w:w="3360" w:type="dxa"/>
          </w:tcPr>
          <w:p w14:paraId="52958E15" w14:textId="77777777" w:rsidR="007B2682" w:rsidRDefault="00000000">
            <w:r>
              <w:rPr>
                <w:sz w:val="18"/>
              </w:rPr>
              <w:t>install.php import cafe_connect_schema.sql.</w:t>
            </w:r>
          </w:p>
        </w:tc>
      </w:tr>
      <w:tr w:rsidR="007B2682" w14:paraId="368558F1" w14:textId="77777777">
        <w:trPr>
          <w:jc w:val="center"/>
        </w:trPr>
        <w:tc>
          <w:tcPr>
            <w:tcW w:w="3360" w:type="dxa"/>
          </w:tcPr>
          <w:p w14:paraId="03D70516" w14:textId="77777777" w:rsidR="007B2682" w:rsidRDefault="00000000">
            <w:r>
              <w:rPr>
                <w:sz w:val="18"/>
              </w:rPr>
              <w:t>Khả năng mở rộng</w:t>
            </w:r>
          </w:p>
        </w:tc>
        <w:tc>
          <w:tcPr>
            <w:tcW w:w="3360" w:type="dxa"/>
          </w:tcPr>
          <w:p w14:paraId="6AEADE54" w14:textId="77777777" w:rsidR="007B2682" w:rsidRDefault="00000000">
            <w:r>
              <w:rPr>
                <w:sz w:val="18"/>
              </w:rPr>
              <w:t>Tách MVC, Model riêng cho Customer/Product/Invoice/Order/PosSession.</w:t>
            </w:r>
          </w:p>
        </w:tc>
        <w:tc>
          <w:tcPr>
            <w:tcW w:w="3360" w:type="dxa"/>
          </w:tcPr>
          <w:p w14:paraId="4F602557" w14:textId="77777777" w:rsidR="007B2682" w:rsidRDefault="00000000">
            <w:r>
              <w:rPr>
                <w:sz w:val="18"/>
              </w:rPr>
              <w:t>Có thể thêm controller/model mới không phá layout.</w:t>
            </w:r>
          </w:p>
        </w:tc>
      </w:tr>
      <w:tr w:rsidR="007B2682" w14:paraId="4D1A97E8" w14:textId="77777777">
        <w:trPr>
          <w:jc w:val="center"/>
        </w:trPr>
        <w:tc>
          <w:tcPr>
            <w:tcW w:w="3360" w:type="dxa"/>
          </w:tcPr>
          <w:p w14:paraId="34B1E354" w14:textId="77777777" w:rsidR="007B2682" w:rsidRDefault="00000000">
            <w:r>
              <w:rPr>
                <w:sz w:val="18"/>
              </w:rPr>
              <w:t>Bảo mật demo</w:t>
            </w:r>
          </w:p>
        </w:tc>
        <w:tc>
          <w:tcPr>
            <w:tcW w:w="3360" w:type="dxa"/>
          </w:tcPr>
          <w:p w14:paraId="276AD5D3" w14:textId="77777777" w:rsidR="007B2682" w:rsidRDefault="00000000">
            <w:r>
              <w:rPr>
                <w:sz w:val="18"/>
              </w:rPr>
              <w:t>Validate role/session/token cho API POS ghi dữ liệu.</w:t>
            </w:r>
          </w:p>
        </w:tc>
        <w:tc>
          <w:tcPr>
            <w:tcW w:w="3360" w:type="dxa"/>
          </w:tcPr>
          <w:p w14:paraId="4899BDFE" w14:textId="77777777" w:rsidR="007B2682" w:rsidRDefault="00000000">
            <w:r>
              <w:rPr>
                <w:sz w:val="18"/>
              </w:rPr>
              <w:t>AuthController + PosSession::requireOpen.</w:t>
            </w:r>
          </w:p>
        </w:tc>
      </w:tr>
      <w:tr w:rsidR="007B2682" w14:paraId="168CEBFE" w14:textId="77777777">
        <w:trPr>
          <w:jc w:val="center"/>
        </w:trPr>
        <w:tc>
          <w:tcPr>
            <w:tcW w:w="3360" w:type="dxa"/>
          </w:tcPr>
          <w:p w14:paraId="104288EF" w14:textId="77777777" w:rsidR="007B2682" w:rsidRDefault="00000000">
            <w:r>
              <w:rPr>
                <w:sz w:val="18"/>
              </w:rPr>
              <w:t>Tương thích</w:t>
            </w:r>
          </w:p>
        </w:tc>
        <w:tc>
          <w:tcPr>
            <w:tcW w:w="3360" w:type="dxa"/>
          </w:tcPr>
          <w:p w14:paraId="638BF0A5" w14:textId="77777777" w:rsidR="007B2682" w:rsidRDefault="00000000">
            <w:r>
              <w:rPr>
                <w:sz w:val="18"/>
              </w:rPr>
              <w:t>Chạy trên Apache/XAMPP; responsive desktop/mobile.</w:t>
            </w:r>
          </w:p>
        </w:tc>
        <w:tc>
          <w:tcPr>
            <w:tcW w:w="3360" w:type="dxa"/>
          </w:tcPr>
          <w:p w14:paraId="0A9BD026" w14:textId="77777777" w:rsidR="007B2682" w:rsidRDefault="00000000">
            <w:r>
              <w:rPr>
                <w:sz w:val="18"/>
              </w:rPr>
              <w:t>PHP thuần, CSS responsive, fallback index.php?route=.</w:t>
            </w:r>
          </w:p>
        </w:tc>
      </w:tr>
      <w:tr w:rsidR="007B2682" w14:paraId="173034BA" w14:textId="77777777">
        <w:trPr>
          <w:jc w:val="center"/>
        </w:trPr>
        <w:tc>
          <w:tcPr>
            <w:tcW w:w="3360" w:type="dxa"/>
          </w:tcPr>
          <w:p w14:paraId="37462CDE" w14:textId="77777777" w:rsidR="007B2682" w:rsidRDefault="00000000">
            <w:r>
              <w:rPr>
                <w:sz w:val="18"/>
              </w:rPr>
              <w:t>Dữ liệu</w:t>
            </w:r>
          </w:p>
        </w:tc>
        <w:tc>
          <w:tcPr>
            <w:tcW w:w="3360" w:type="dxa"/>
          </w:tcPr>
          <w:p w14:paraId="1A33FFF7" w14:textId="77777777" w:rsidR="007B2682" w:rsidRDefault="00000000">
            <w:r>
              <w:rPr>
                <w:sz w:val="18"/>
              </w:rPr>
              <w:t>Ràng buộc khóa chính/khóa ngoại, unique phone/email, status enum.</w:t>
            </w:r>
          </w:p>
        </w:tc>
        <w:tc>
          <w:tcPr>
            <w:tcW w:w="3360" w:type="dxa"/>
          </w:tcPr>
          <w:p w14:paraId="57EF6CDD" w14:textId="77777777" w:rsidR="007B2682" w:rsidRDefault="00000000">
            <w:r>
              <w:rPr>
                <w:sz w:val="18"/>
              </w:rPr>
              <w:t>31 bảng MySQL với FK/index.</w:t>
            </w:r>
          </w:p>
        </w:tc>
      </w:tr>
      <w:tr w:rsidR="007B2682" w14:paraId="3CAE77C6" w14:textId="77777777">
        <w:trPr>
          <w:jc w:val="center"/>
        </w:trPr>
        <w:tc>
          <w:tcPr>
            <w:tcW w:w="3360" w:type="dxa"/>
          </w:tcPr>
          <w:p w14:paraId="2F638043" w14:textId="77777777" w:rsidR="007B2682" w:rsidRDefault="00000000">
            <w:r>
              <w:rPr>
                <w:sz w:val="18"/>
              </w:rPr>
              <w:t>Khả dụng vận hành</w:t>
            </w:r>
          </w:p>
        </w:tc>
        <w:tc>
          <w:tcPr>
            <w:tcW w:w="3360" w:type="dxa"/>
          </w:tcPr>
          <w:p w14:paraId="173C6920" w14:textId="77777777" w:rsidR="007B2682" w:rsidRDefault="00000000">
            <w:r>
              <w:rPr>
                <w:sz w:val="18"/>
              </w:rPr>
              <w:t>POS topbar, role nav, report theo ca rõ ràng.</w:t>
            </w:r>
          </w:p>
        </w:tc>
        <w:tc>
          <w:tcPr>
            <w:tcW w:w="3360" w:type="dxa"/>
          </w:tcPr>
          <w:p w14:paraId="0399C1DA" w14:textId="77777777" w:rsidR="007B2682" w:rsidRDefault="00000000">
            <w:r>
              <w:rPr>
                <w:sz w:val="18"/>
              </w:rPr>
              <w:t>/pos/login và /pos/reports.</w:t>
            </w:r>
          </w:p>
        </w:tc>
      </w:tr>
    </w:tbl>
    <w:p w14:paraId="0C35CDE2" w14:textId="77777777" w:rsidR="007B2682" w:rsidRDefault="00000000">
      <w:pPr>
        <w:pStyle w:val="Heading1"/>
      </w:pPr>
      <w:r>
        <w:lastRenderedPageBreak/>
        <w:t>Part B: System Analysis Modelling</w:t>
      </w:r>
    </w:p>
    <w:p w14:paraId="0728209C" w14:textId="77777777" w:rsidR="007B2682" w:rsidRDefault="00000000">
      <w:pPr>
        <w:pStyle w:val="Heading2"/>
      </w:pPr>
      <w:r>
        <w:t>I. Current State Process Model</w:t>
      </w:r>
    </w:p>
    <w:p w14:paraId="2977BB6B" w14:textId="77777777" w:rsidR="007B2682" w:rsidRDefault="00000000">
      <w:r>
        <w:rPr>
          <w:noProof/>
        </w:rPr>
        <w:drawing>
          <wp:inline distT="0" distB="0" distL="0" distR="0" wp14:anchorId="5D935A03" wp14:editId="78F11328">
            <wp:extent cx="59436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process.png"/>
                    <pic:cNvPicPr/>
                  </pic:nvPicPr>
                  <pic:blipFill>
                    <a:blip r:embed="rId7"/>
                    <a:stretch>
                      <a:fillRect/>
                    </a:stretch>
                  </pic:blipFill>
                  <pic:spPr>
                    <a:xfrm>
                      <a:off x="0" y="0"/>
                      <a:ext cx="5943600" cy="3566160"/>
                    </a:xfrm>
                    <a:prstGeom prst="rect">
                      <a:avLst/>
                    </a:prstGeom>
                  </pic:spPr>
                </pic:pic>
              </a:graphicData>
            </a:graphic>
          </wp:inline>
        </w:drawing>
      </w:r>
    </w:p>
    <w:p w14:paraId="715DBAEE" w14:textId="77777777" w:rsidR="007B2682" w:rsidRDefault="00000000">
      <w:r>
        <w:t>Quy trình hiện tại giả định dữ liệu bán hàng, thông tin khách, voucher và báo cáo còn tách rời. Nhân viên khó nhận diện khách quen tại quầy, marketing không đo được voucher theo hóa đơn, quản lý phải tổng hợp thủ công từ nhiều nguồn.</w:t>
      </w:r>
    </w:p>
    <w:p w14:paraId="33D92C1B" w14:textId="77777777" w:rsidR="007B2682" w:rsidRDefault="00000000">
      <w:pPr>
        <w:pStyle w:val="Heading2"/>
      </w:pPr>
      <w:r>
        <w:t>II. Opportunities for Improvement</w:t>
      </w:r>
    </w:p>
    <w:p w14:paraId="2D7DD429" w14:textId="77777777" w:rsidR="007B2682" w:rsidRDefault="00000000">
      <w:pPr>
        <w:pStyle w:val="ListBullet"/>
      </w:pPr>
      <w:r>
        <w:t>Chuẩn hóa customer_id theo số điện thoại để tránh trùng khách.</w:t>
      </w:r>
    </w:p>
    <w:p w14:paraId="4F410641" w14:textId="77777777" w:rsidR="007B2682" w:rsidRDefault="00000000">
      <w:pPr>
        <w:pStyle w:val="ListBullet"/>
      </w:pPr>
      <w:r>
        <w:t>Kết nối checkout với loyalty để cộng điểm/nâng hạng tự động.</w:t>
      </w:r>
    </w:p>
    <w:p w14:paraId="0C99D1E5" w14:textId="77777777" w:rsidR="007B2682" w:rsidRDefault="00000000">
      <w:pPr>
        <w:pStyle w:val="ListBullet"/>
      </w:pPr>
      <w:r>
        <w:t>Tạo voucher cá nhân theo segment thay vì khuyến mãi đại trà.</w:t>
      </w:r>
    </w:p>
    <w:p w14:paraId="0415EF59" w14:textId="77777777" w:rsidR="007B2682" w:rsidRDefault="00000000">
      <w:pPr>
        <w:pStyle w:val="ListBullet"/>
      </w:pPr>
      <w:r>
        <w:t>Gắn hóa đơn, kitchen item, cash và stock movement với pos_session để đo hiệu suất ca.</w:t>
      </w:r>
    </w:p>
    <w:p w14:paraId="588BE2CD" w14:textId="77777777" w:rsidR="007B2682" w:rsidRDefault="00000000">
      <w:pPr>
        <w:pStyle w:val="ListBullet"/>
      </w:pPr>
      <w:r>
        <w:t>Tách role POS giúp giao diện gọn và backend kiểm soát quyền.</w:t>
      </w:r>
    </w:p>
    <w:p w14:paraId="0988B887" w14:textId="77777777" w:rsidR="007B2682" w:rsidRDefault="00000000">
      <w:pPr>
        <w:pStyle w:val="ListBullet"/>
      </w:pPr>
      <w:r>
        <w:t>Dashboard hóa dữ liệu để quản lý nhìn doanh thu/campaign/tồn kho gần thời gian thực.</w:t>
      </w:r>
    </w:p>
    <w:p w14:paraId="5D1BD5A7" w14:textId="77777777" w:rsidR="007B2682" w:rsidRDefault="00000000">
      <w:pPr>
        <w:pStyle w:val="Heading2"/>
      </w:pPr>
      <w:r>
        <w:lastRenderedPageBreak/>
        <w:t>III. Future State Process Model</w:t>
      </w:r>
    </w:p>
    <w:p w14:paraId="0FE053DE" w14:textId="77777777" w:rsidR="007B2682" w:rsidRDefault="00000000">
      <w:r>
        <w:rPr>
          <w:noProof/>
        </w:rPr>
        <w:drawing>
          <wp:inline distT="0" distB="0" distL="0" distR="0" wp14:anchorId="5378DF37" wp14:editId="5F181A38">
            <wp:extent cx="59436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_process.png"/>
                    <pic:cNvPicPr/>
                  </pic:nvPicPr>
                  <pic:blipFill>
                    <a:blip r:embed="rId8"/>
                    <a:stretch>
                      <a:fillRect/>
                    </a:stretch>
                  </pic:blipFill>
                  <pic:spPr>
                    <a:xfrm>
                      <a:off x="0" y="0"/>
                      <a:ext cx="5943600" cy="3566160"/>
                    </a:xfrm>
                    <a:prstGeom prst="rect">
                      <a:avLst/>
                    </a:prstGeom>
                  </pic:spPr>
                </pic:pic>
              </a:graphicData>
            </a:graphic>
          </wp:inline>
        </w:drawing>
      </w:r>
    </w:p>
    <w:p w14:paraId="2BFE2A37" w14:textId="77777777" w:rsidR="007B2682" w:rsidRDefault="00000000">
      <w:r>
        <w:t>Quy trình tương lai lấy POS và website làm nguồn dữ liệu nghiệp vụ. Mỗi lần khách mua hàng, hệ thống đồng thời ghi invoice, payment, loyalty transaction, voucher redemption và session performance. Dữ liệu này được tái sử dụng cho member portal, campaign và report.</w:t>
      </w:r>
    </w:p>
    <w:p w14:paraId="50A64D28" w14:textId="77777777" w:rsidR="007B2682" w:rsidRDefault="00000000">
      <w:pPr>
        <w:pStyle w:val="Heading2"/>
      </w:pPr>
      <w:r>
        <w:t>IV. Use Case Diagram</w:t>
      </w:r>
    </w:p>
    <w:p w14:paraId="16EAD4D2" w14:textId="77777777" w:rsidR="007B2682" w:rsidRDefault="00000000">
      <w:r>
        <w:rPr>
          <w:noProof/>
        </w:rPr>
        <w:drawing>
          <wp:inline distT="0" distB="0" distL="0" distR="0" wp14:anchorId="3AB2BCFF" wp14:editId="760956A1">
            <wp:extent cx="594360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943600" cy="356616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60"/>
        <w:gridCol w:w="3360"/>
        <w:gridCol w:w="3360"/>
      </w:tblGrid>
      <w:tr w:rsidR="007B2682" w14:paraId="448D293B" w14:textId="77777777">
        <w:trPr>
          <w:jc w:val="center"/>
        </w:trPr>
        <w:tc>
          <w:tcPr>
            <w:tcW w:w="3360" w:type="dxa"/>
            <w:shd w:val="clear" w:color="auto" w:fill="E7C7A8"/>
          </w:tcPr>
          <w:p w14:paraId="49F3353C" w14:textId="77777777" w:rsidR="007B2682" w:rsidRDefault="00000000">
            <w:r>
              <w:rPr>
                <w:b/>
                <w:sz w:val="18"/>
              </w:rPr>
              <w:t>Use case</w:t>
            </w:r>
          </w:p>
        </w:tc>
        <w:tc>
          <w:tcPr>
            <w:tcW w:w="3360" w:type="dxa"/>
            <w:shd w:val="clear" w:color="auto" w:fill="E7C7A8"/>
          </w:tcPr>
          <w:p w14:paraId="124E1A70" w14:textId="77777777" w:rsidR="007B2682" w:rsidRDefault="00000000">
            <w:r>
              <w:rPr>
                <w:b/>
                <w:sz w:val="18"/>
              </w:rPr>
              <w:t>Actor chính</w:t>
            </w:r>
          </w:p>
        </w:tc>
        <w:tc>
          <w:tcPr>
            <w:tcW w:w="3360" w:type="dxa"/>
            <w:shd w:val="clear" w:color="auto" w:fill="E7C7A8"/>
          </w:tcPr>
          <w:p w14:paraId="5958F3C8" w14:textId="77777777" w:rsidR="007B2682" w:rsidRDefault="00000000">
            <w:r>
              <w:rPr>
                <w:b/>
                <w:sz w:val="18"/>
              </w:rPr>
              <w:t>Kết quả</w:t>
            </w:r>
          </w:p>
        </w:tc>
      </w:tr>
      <w:tr w:rsidR="007B2682" w14:paraId="241BC3BE" w14:textId="77777777">
        <w:trPr>
          <w:jc w:val="center"/>
        </w:trPr>
        <w:tc>
          <w:tcPr>
            <w:tcW w:w="3360" w:type="dxa"/>
          </w:tcPr>
          <w:p w14:paraId="767393A6" w14:textId="77777777" w:rsidR="007B2682" w:rsidRDefault="00000000">
            <w:r>
              <w:rPr>
                <w:sz w:val="18"/>
              </w:rPr>
              <w:lastRenderedPageBreak/>
              <w:t>Đăng ký/đăng nhập member</w:t>
            </w:r>
          </w:p>
        </w:tc>
        <w:tc>
          <w:tcPr>
            <w:tcW w:w="3360" w:type="dxa"/>
          </w:tcPr>
          <w:p w14:paraId="4AF431A1" w14:textId="77777777" w:rsidR="007B2682" w:rsidRDefault="00000000">
            <w:r>
              <w:rPr>
                <w:sz w:val="18"/>
              </w:rPr>
              <w:t>Khách hàng</w:t>
            </w:r>
          </w:p>
        </w:tc>
        <w:tc>
          <w:tcPr>
            <w:tcW w:w="3360" w:type="dxa"/>
          </w:tcPr>
          <w:p w14:paraId="1520BDBD" w14:textId="77777777" w:rsidR="007B2682" w:rsidRDefault="00000000">
            <w:r>
              <w:rPr>
                <w:sz w:val="18"/>
              </w:rPr>
              <w:t>Tạo hoặc mở customer profile.</w:t>
            </w:r>
          </w:p>
        </w:tc>
      </w:tr>
      <w:tr w:rsidR="007B2682" w14:paraId="1B0CB9D3" w14:textId="77777777">
        <w:trPr>
          <w:jc w:val="center"/>
        </w:trPr>
        <w:tc>
          <w:tcPr>
            <w:tcW w:w="3360" w:type="dxa"/>
          </w:tcPr>
          <w:p w14:paraId="58311FD2" w14:textId="77777777" w:rsidR="007B2682" w:rsidRDefault="00000000">
            <w:r>
              <w:rPr>
                <w:sz w:val="18"/>
              </w:rPr>
              <w:t>Checkout và tích điểm</w:t>
            </w:r>
          </w:p>
        </w:tc>
        <w:tc>
          <w:tcPr>
            <w:tcW w:w="3360" w:type="dxa"/>
          </w:tcPr>
          <w:p w14:paraId="6F9EA649" w14:textId="77777777" w:rsidR="007B2682" w:rsidRDefault="00000000">
            <w:r>
              <w:rPr>
                <w:sz w:val="18"/>
              </w:rPr>
              <w:t>Thu ngân/Khách hàng</w:t>
            </w:r>
          </w:p>
        </w:tc>
        <w:tc>
          <w:tcPr>
            <w:tcW w:w="3360" w:type="dxa"/>
          </w:tcPr>
          <w:p w14:paraId="345E270C" w14:textId="77777777" w:rsidR="007B2682" w:rsidRDefault="00000000">
            <w:r>
              <w:rPr>
                <w:sz w:val="18"/>
              </w:rPr>
              <w:t>Tạo invoice, payment, cộng điểm, cập nhật hạng.</w:t>
            </w:r>
          </w:p>
        </w:tc>
      </w:tr>
      <w:tr w:rsidR="007B2682" w14:paraId="51D02335" w14:textId="77777777">
        <w:trPr>
          <w:jc w:val="center"/>
        </w:trPr>
        <w:tc>
          <w:tcPr>
            <w:tcW w:w="3360" w:type="dxa"/>
          </w:tcPr>
          <w:p w14:paraId="52418B8C" w14:textId="77777777" w:rsidR="007B2682" w:rsidRDefault="00000000">
            <w:r>
              <w:rPr>
                <w:sz w:val="18"/>
              </w:rPr>
              <w:t>Tạo service order</w:t>
            </w:r>
          </w:p>
        </w:tc>
        <w:tc>
          <w:tcPr>
            <w:tcW w:w="3360" w:type="dxa"/>
          </w:tcPr>
          <w:p w14:paraId="37936708" w14:textId="77777777" w:rsidR="007B2682" w:rsidRDefault="00000000">
            <w:r>
              <w:rPr>
                <w:sz w:val="18"/>
              </w:rPr>
              <w:t>Phục vụ</w:t>
            </w:r>
          </w:p>
        </w:tc>
        <w:tc>
          <w:tcPr>
            <w:tcW w:w="3360" w:type="dxa"/>
          </w:tcPr>
          <w:p w14:paraId="2CE46A56" w14:textId="77777777" w:rsidR="007B2682" w:rsidRDefault="00000000">
            <w:r>
              <w:rPr>
                <w:sz w:val="18"/>
              </w:rPr>
              <w:t>Order bàn được gửi xuống bếp.</w:t>
            </w:r>
          </w:p>
        </w:tc>
      </w:tr>
      <w:tr w:rsidR="007B2682" w14:paraId="78204C93" w14:textId="77777777">
        <w:trPr>
          <w:jc w:val="center"/>
        </w:trPr>
        <w:tc>
          <w:tcPr>
            <w:tcW w:w="3360" w:type="dxa"/>
          </w:tcPr>
          <w:p w14:paraId="38E38A69" w14:textId="77777777" w:rsidR="007B2682" w:rsidRDefault="00000000">
            <w:r>
              <w:rPr>
                <w:sz w:val="18"/>
              </w:rPr>
              <w:t>Cập nhật kitchen queue</w:t>
            </w:r>
          </w:p>
        </w:tc>
        <w:tc>
          <w:tcPr>
            <w:tcW w:w="3360" w:type="dxa"/>
          </w:tcPr>
          <w:p w14:paraId="0C41B60A" w14:textId="77777777" w:rsidR="007B2682" w:rsidRDefault="00000000">
            <w:r>
              <w:rPr>
                <w:sz w:val="18"/>
              </w:rPr>
              <w:t>Barista</w:t>
            </w:r>
          </w:p>
        </w:tc>
        <w:tc>
          <w:tcPr>
            <w:tcW w:w="3360" w:type="dxa"/>
          </w:tcPr>
          <w:p w14:paraId="4FF15395" w14:textId="77777777" w:rsidR="007B2682" w:rsidRDefault="00000000">
            <w:r>
              <w:rPr>
                <w:sz w:val="18"/>
              </w:rPr>
              <w:t>Món chuyển trạng thái và log hiệu suất pha chế.</w:t>
            </w:r>
          </w:p>
        </w:tc>
      </w:tr>
      <w:tr w:rsidR="007B2682" w14:paraId="06180FA0" w14:textId="77777777">
        <w:trPr>
          <w:jc w:val="center"/>
        </w:trPr>
        <w:tc>
          <w:tcPr>
            <w:tcW w:w="3360" w:type="dxa"/>
          </w:tcPr>
          <w:p w14:paraId="0A268E41" w14:textId="77777777" w:rsidR="007B2682" w:rsidRDefault="00000000">
            <w:r>
              <w:rPr>
                <w:sz w:val="18"/>
              </w:rPr>
              <w:t>Tạo campaign/voucher</w:t>
            </w:r>
          </w:p>
        </w:tc>
        <w:tc>
          <w:tcPr>
            <w:tcW w:w="3360" w:type="dxa"/>
          </w:tcPr>
          <w:p w14:paraId="042C07FE" w14:textId="77777777" w:rsidR="007B2682" w:rsidRDefault="00000000">
            <w:r>
              <w:rPr>
                <w:sz w:val="18"/>
              </w:rPr>
              <w:t>Marketing</w:t>
            </w:r>
          </w:p>
        </w:tc>
        <w:tc>
          <w:tcPr>
            <w:tcW w:w="3360" w:type="dxa"/>
          </w:tcPr>
          <w:p w14:paraId="283B4D7A" w14:textId="77777777" w:rsidR="007B2682" w:rsidRDefault="00000000">
            <w:r>
              <w:rPr>
                <w:sz w:val="18"/>
              </w:rPr>
              <w:t>Voucher được phát hành cho nhóm khách.</w:t>
            </w:r>
          </w:p>
        </w:tc>
      </w:tr>
      <w:tr w:rsidR="007B2682" w14:paraId="21CE6B59" w14:textId="77777777">
        <w:trPr>
          <w:jc w:val="center"/>
        </w:trPr>
        <w:tc>
          <w:tcPr>
            <w:tcW w:w="3360" w:type="dxa"/>
          </w:tcPr>
          <w:p w14:paraId="641C197B" w14:textId="77777777" w:rsidR="007B2682" w:rsidRDefault="00000000">
            <w:r>
              <w:rPr>
                <w:sz w:val="18"/>
              </w:rPr>
              <w:t>Xem báo cáo phiên</w:t>
            </w:r>
          </w:p>
        </w:tc>
        <w:tc>
          <w:tcPr>
            <w:tcW w:w="3360" w:type="dxa"/>
          </w:tcPr>
          <w:p w14:paraId="250A71E8" w14:textId="77777777" w:rsidR="007B2682" w:rsidRDefault="00000000">
            <w:r>
              <w:rPr>
                <w:sz w:val="18"/>
              </w:rPr>
              <w:t>Manager/Admin</w:t>
            </w:r>
          </w:p>
        </w:tc>
        <w:tc>
          <w:tcPr>
            <w:tcW w:w="3360" w:type="dxa"/>
          </w:tcPr>
          <w:p w14:paraId="1CC08C2D" w14:textId="77777777" w:rsidR="007B2682" w:rsidRDefault="00000000">
            <w:r>
              <w:rPr>
                <w:sz w:val="18"/>
              </w:rPr>
              <w:t>Theo dõi doanh thu, thời lượng, việc đã làm theo ca.</w:t>
            </w:r>
          </w:p>
        </w:tc>
      </w:tr>
    </w:tbl>
    <w:p w14:paraId="06F8F660" w14:textId="77777777" w:rsidR="007B2682" w:rsidRDefault="00000000">
      <w:pPr>
        <w:pStyle w:val="Heading2"/>
      </w:pPr>
      <w:r>
        <w:t>V. Entity Relationship</w:t>
      </w:r>
    </w:p>
    <w:p w14:paraId="18106777" w14:textId="77777777" w:rsidR="007B2682" w:rsidRDefault="00000000">
      <w:r>
        <w:rPr>
          <w:noProof/>
        </w:rPr>
        <w:drawing>
          <wp:inline distT="0" distB="0" distL="0" distR="0" wp14:anchorId="5F4D5014" wp14:editId="3405F731">
            <wp:extent cx="59436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verview.png"/>
                    <pic:cNvPicPr/>
                  </pic:nvPicPr>
                  <pic:blipFill>
                    <a:blip r:embed="rId10"/>
                    <a:stretch>
                      <a:fillRect/>
                    </a:stretch>
                  </pic:blipFill>
                  <pic:spPr>
                    <a:xfrm>
                      <a:off x="0" y="0"/>
                      <a:ext cx="5943600" cy="3566160"/>
                    </a:xfrm>
                    <a:prstGeom prst="rect">
                      <a:avLst/>
                    </a:prstGeom>
                  </pic:spPr>
                </pic:pic>
              </a:graphicData>
            </a:graphic>
          </wp:inline>
        </w:drawing>
      </w:r>
    </w:p>
    <w:p w14:paraId="485E089C" w14:textId="77777777" w:rsidR="007B2682" w:rsidRDefault="00000000">
      <w:r>
        <w:t>Schema hiện tại gồm 31 bảng. Các nhóm quan trọng: membership_tiers, customers, customer_segments, customer_segment_memberships, branches, staff, staff_shifts, pos_sessions, product_categories, products, product_images, promotions, vouchers, dining_tables, service_orders, service_order_items, invoices, payments, invoice_details, pos_activity_logs, customer_interactions, marketing_emails, campaign_recipients, branch_inventory, inventory_materials, stock_movements, cash_transactions, loyalty_point_transactions, customer_favorites, newsletter_subscribers, customer_reviews.</w:t>
      </w:r>
    </w:p>
    <w:p w14:paraId="5A7D3458" w14:textId="77777777" w:rsidR="007B2682" w:rsidRDefault="00000000">
      <w:pPr>
        <w:pStyle w:val="Heading1"/>
      </w:pPr>
      <w:r>
        <w:t>Part C: System Design and Advanced Modelling</w:t>
      </w:r>
    </w:p>
    <w:p w14:paraId="104DEE7C" w14:textId="77777777" w:rsidR="007B2682" w:rsidRDefault="00000000">
      <w:pPr>
        <w:pStyle w:val="Heading2"/>
      </w:pPr>
      <w:r>
        <w:t>I. Use Case Narratives</w:t>
      </w:r>
    </w:p>
    <w:tbl>
      <w:tblPr>
        <w:tblStyle w:val="TableGrid"/>
        <w:tblW w:w="0" w:type="auto"/>
        <w:jc w:val="center"/>
        <w:tblLook w:val="04A0" w:firstRow="1" w:lastRow="0" w:firstColumn="1" w:lastColumn="0" w:noHBand="0" w:noVBand="1"/>
      </w:tblPr>
      <w:tblGrid>
        <w:gridCol w:w="5040"/>
        <w:gridCol w:w="5040"/>
      </w:tblGrid>
      <w:tr w:rsidR="007B2682" w14:paraId="5CC86A77" w14:textId="77777777">
        <w:trPr>
          <w:jc w:val="center"/>
        </w:trPr>
        <w:tc>
          <w:tcPr>
            <w:tcW w:w="5040" w:type="dxa"/>
            <w:shd w:val="clear" w:color="auto" w:fill="E7C7A8"/>
          </w:tcPr>
          <w:p w14:paraId="18C2CEB6" w14:textId="77777777" w:rsidR="007B2682" w:rsidRDefault="00000000">
            <w:r>
              <w:rPr>
                <w:b/>
                <w:sz w:val="18"/>
              </w:rPr>
              <w:t>Mục</w:t>
            </w:r>
          </w:p>
        </w:tc>
        <w:tc>
          <w:tcPr>
            <w:tcW w:w="5040" w:type="dxa"/>
            <w:shd w:val="clear" w:color="auto" w:fill="E7C7A8"/>
          </w:tcPr>
          <w:p w14:paraId="0480D06C" w14:textId="77777777" w:rsidR="007B2682" w:rsidRDefault="00000000">
            <w:r>
              <w:rPr>
                <w:b/>
                <w:sz w:val="18"/>
              </w:rPr>
              <w:t>Use case 1: Đăng ký thành viên và tích điểm</w:t>
            </w:r>
          </w:p>
        </w:tc>
      </w:tr>
      <w:tr w:rsidR="007B2682" w14:paraId="68ED32D9" w14:textId="77777777">
        <w:trPr>
          <w:jc w:val="center"/>
        </w:trPr>
        <w:tc>
          <w:tcPr>
            <w:tcW w:w="5040" w:type="dxa"/>
          </w:tcPr>
          <w:p w14:paraId="0FA95005" w14:textId="77777777" w:rsidR="007B2682" w:rsidRDefault="00000000">
            <w:r>
              <w:rPr>
                <w:sz w:val="18"/>
              </w:rPr>
              <w:t>User story liên quan</w:t>
            </w:r>
          </w:p>
        </w:tc>
        <w:tc>
          <w:tcPr>
            <w:tcW w:w="5040" w:type="dxa"/>
          </w:tcPr>
          <w:p w14:paraId="6D6F7BCC" w14:textId="77777777" w:rsidR="007B2682" w:rsidRDefault="00000000">
            <w:r>
              <w:rPr>
                <w:sz w:val="18"/>
              </w:rPr>
              <w:t>As a Customer, I want đăng ký bằng SĐT, so that tôi được tích điểm và nhận ưu đãi cá nhân.</w:t>
            </w:r>
          </w:p>
        </w:tc>
      </w:tr>
      <w:tr w:rsidR="007B2682" w14:paraId="32CA5EF6" w14:textId="77777777">
        <w:trPr>
          <w:jc w:val="center"/>
        </w:trPr>
        <w:tc>
          <w:tcPr>
            <w:tcW w:w="5040" w:type="dxa"/>
          </w:tcPr>
          <w:p w14:paraId="6EC4A4D7" w14:textId="77777777" w:rsidR="007B2682" w:rsidRDefault="00000000">
            <w:r>
              <w:rPr>
                <w:sz w:val="18"/>
              </w:rPr>
              <w:t>Stakeholders</w:t>
            </w:r>
          </w:p>
        </w:tc>
        <w:tc>
          <w:tcPr>
            <w:tcW w:w="5040" w:type="dxa"/>
          </w:tcPr>
          <w:p w14:paraId="08F4CF89" w14:textId="77777777" w:rsidR="007B2682" w:rsidRDefault="00000000">
            <w:r>
              <w:rPr>
                <w:sz w:val="18"/>
              </w:rPr>
              <w:t>Khách hàng, thu ngân, marketing, quản lý.</w:t>
            </w:r>
          </w:p>
        </w:tc>
      </w:tr>
      <w:tr w:rsidR="007B2682" w14:paraId="2B5FB178" w14:textId="77777777">
        <w:trPr>
          <w:jc w:val="center"/>
        </w:trPr>
        <w:tc>
          <w:tcPr>
            <w:tcW w:w="5040" w:type="dxa"/>
          </w:tcPr>
          <w:p w14:paraId="18A9D2F2" w14:textId="77777777" w:rsidR="007B2682" w:rsidRDefault="00000000">
            <w:r>
              <w:rPr>
                <w:sz w:val="18"/>
              </w:rPr>
              <w:t>Điều kiện tiên quyết</w:t>
            </w:r>
          </w:p>
        </w:tc>
        <w:tc>
          <w:tcPr>
            <w:tcW w:w="5040" w:type="dxa"/>
          </w:tcPr>
          <w:p w14:paraId="460E3DA5" w14:textId="77777777" w:rsidR="007B2682" w:rsidRDefault="00000000">
            <w:r>
              <w:rPr>
                <w:sz w:val="18"/>
              </w:rPr>
              <w:t>Database đã cài; sản phẩm/tier tồn tại; khách cung cấp SĐT hợp lệ.</w:t>
            </w:r>
          </w:p>
        </w:tc>
      </w:tr>
      <w:tr w:rsidR="007B2682" w14:paraId="015CDCE5" w14:textId="77777777">
        <w:trPr>
          <w:jc w:val="center"/>
        </w:trPr>
        <w:tc>
          <w:tcPr>
            <w:tcW w:w="5040" w:type="dxa"/>
          </w:tcPr>
          <w:p w14:paraId="112809DC" w14:textId="77777777" w:rsidR="007B2682" w:rsidRDefault="00000000">
            <w:r>
              <w:rPr>
                <w:sz w:val="18"/>
              </w:rPr>
              <w:t>Tác nhân kích hoạt</w:t>
            </w:r>
          </w:p>
        </w:tc>
        <w:tc>
          <w:tcPr>
            <w:tcW w:w="5040" w:type="dxa"/>
          </w:tcPr>
          <w:p w14:paraId="480EF86A" w14:textId="77777777" w:rsidR="007B2682" w:rsidRDefault="00000000">
            <w:r>
              <w:rPr>
                <w:sz w:val="18"/>
              </w:rPr>
              <w:t>Khách đăng ký ở /account hoặc thu ngân tạo khách tại POS.</w:t>
            </w:r>
          </w:p>
        </w:tc>
      </w:tr>
      <w:tr w:rsidR="007B2682" w14:paraId="0C39ABEC" w14:textId="77777777">
        <w:trPr>
          <w:jc w:val="center"/>
        </w:trPr>
        <w:tc>
          <w:tcPr>
            <w:tcW w:w="5040" w:type="dxa"/>
          </w:tcPr>
          <w:p w14:paraId="6292DD42" w14:textId="77777777" w:rsidR="007B2682" w:rsidRDefault="00000000">
            <w:r>
              <w:rPr>
                <w:sz w:val="18"/>
              </w:rPr>
              <w:t>Cam kết tối thiểu</w:t>
            </w:r>
          </w:p>
        </w:tc>
        <w:tc>
          <w:tcPr>
            <w:tcW w:w="5040" w:type="dxa"/>
          </w:tcPr>
          <w:p w14:paraId="373F234A" w14:textId="77777777" w:rsidR="007B2682" w:rsidRDefault="00000000">
            <w:r>
              <w:rPr>
                <w:sz w:val="18"/>
              </w:rPr>
              <w:t>Nếu lỗi, không tạo dữ liệu trùng SĐT; thông báo rõ lỗi.</w:t>
            </w:r>
          </w:p>
        </w:tc>
      </w:tr>
      <w:tr w:rsidR="007B2682" w14:paraId="40829592" w14:textId="77777777">
        <w:trPr>
          <w:jc w:val="center"/>
        </w:trPr>
        <w:tc>
          <w:tcPr>
            <w:tcW w:w="5040" w:type="dxa"/>
          </w:tcPr>
          <w:p w14:paraId="1B852EA4" w14:textId="77777777" w:rsidR="007B2682" w:rsidRDefault="00000000">
            <w:r>
              <w:rPr>
                <w:sz w:val="18"/>
              </w:rPr>
              <w:lastRenderedPageBreak/>
              <w:t>Cam kết thành công</w:t>
            </w:r>
          </w:p>
        </w:tc>
        <w:tc>
          <w:tcPr>
            <w:tcW w:w="5040" w:type="dxa"/>
          </w:tcPr>
          <w:p w14:paraId="5F5AFC01" w14:textId="77777777" w:rsidR="007B2682" w:rsidRDefault="00000000">
            <w:r>
              <w:rPr>
                <w:sz w:val="18"/>
              </w:rPr>
              <w:t>Customer profile được tạo/mở, checkout tạo invoice, điểm và tổng chi tiêu cập nhật.</w:t>
            </w:r>
          </w:p>
        </w:tc>
      </w:tr>
      <w:tr w:rsidR="007B2682" w14:paraId="3161C21D" w14:textId="77777777">
        <w:trPr>
          <w:jc w:val="center"/>
        </w:trPr>
        <w:tc>
          <w:tcPr>
            <w:tcW w:w="5040" w:type="dxa"/>
          </w:tcPr>
          <w:p w14:paraId="6CB0C865" w14:textId="77777777" w:rsidR="007B2682" w:rsidRDefault="00000000">
            <w:r>
              <w:rPr>
                <w:sz w:val="18"/>
              </w:rPr>
              <w:t>Luồng chính</w:t>
            </w:r>
          </w:p>
        </w:tc>
        <w:tc>
          <w:tcPr>
            <w:tcW w:w="5040" w:type="dxa"/>
          </w:tcPr>
          <w:p w14:paraId="5504BA09" w14:textId="77777777" w:rsidR="007B2682" w:rsidRDefault="00000000">
            <w:r>
              <w:rPr>
                <w:sz w:val="18"/>
              </w:rPr>
              <w:t>1. Nhập SĐT/tên/email. 2. Hệ thống kiểm tra khách cũ. 3. Tạo customer nếu chưa có. 4. Khách/thu ngân checkout. 5. Hệ thống ghi invoice/payment/detail. 6. Cộng điểm, nâng hạng nếu đủ điều kiện. 7. Member portal hiển thị lịch sử mới.</w:t>
            </w:r>
          </w:p>
        </w:tc>
      </w:tr>
      <w:tr w:rsidR="007B2682" w14:paraId="713B6D09" w14:textId="77777777">
        <w:trPr>
          <w:jc w:val="center"/>
        </w:trPr>
        <w:tc>
          <w:tcPr>
            <w:tcW w:w="5040" w:type="dxa"/>
          </w:tcPr>
          <w:p w14:paraId="0E609A05" w14:textId="77777777" w:rsidR="007B2682" w:rsidRDefault="00000000">
            <w:r>
              <w:rPr>
                <w:sz w:val="18"/>
              </w:rPr>
              <w:t>Ngoại lệ</w:t>
            </w:r>
          </w:p>
        </w:tc>
        <w:tc>
          <w:tcPr>
            <w:tcW w:w="5040" w:type="dxa"/>
          </w:tcPr>
          <w:p w14:paraId="2B01703C" w14:textId="77777777" w:rsidR="007B2682" w:rsidRDefault="00000000">
            <w:r>
              <w:rPr>
                <w:sz w:val="18"/>
              </w:rPr>
              <w:t>SĐT trùng: mở hồ sơ cũ; giỏ rỗng: không checkout; DB chưa install: yêu cầu chạy install.php.</w:t>
            </w:r>
          </w:p>
        </w:tc>
      </w:tr>
      <w:tr w:rsidR="007B2682" w14:paraId="6AD6E1AC" w14:textId="77777777">
        <w:trPr>
          <w:jc w:val="center"/>
        </w:trPr>
        <w:tc>
          <w:tcPr>
            <w:tcW w:w="5040" w:type="dxa"/>
            <w:shd w:val="clear" w:color="auto" w:fill="E7C7A8"/>
          </w:tcPr>
          <w:p w14:paraId="0FD2D7CD" w14:textId="77777777" w:rsidR="007B2682" w:rsidRDefault="00000000">
            <w:r>
              <w:rPr>
                <w:b/>
                <w:sz w:val="18"/>
              </w:rPr>
              <w:t>Mục</w:t>
            </w:r>
          </w:p>
        </w:tc>
        <w:tc>
          <w:tcPr>
            <w:tcW w:w="5040" w:type="dxa"/>
            <w:shd w:val="clear" w:color="auto" w:fill="E7C7A8"/>
          </w:tcPr>
          <w:p w14:paraId="26AD8BBF" w14:textId="77777777" w:rsidR="007B2682" w:rsidRDefault="00000000">
            <w:r>
              <w:rPr>
                <w:b/>
                <w:sz w:val="18"/>
              </w:rPr>
              <w:t>Use case 2: Áp dụng voucher / reward redemption</w:t>
            </w:r>
          </w:p>
        </w:tc>
      </w:tr>
      <w:tr w:rsidR="007B2682" w14:paraId="4D63F792" w14:textId="77777777">
        <w:trPr>
          <w:jc w:val="center"/>
        </w:trPr>
        <w:tc>
          <w:tcPr>
            <w:tcW w:w="5040" w:type="dxa"/>
          </w:tcPr>
          <w:p w14:paraId="509C61AB" w14:textId="77777777" w:rsidR="007B2682" w:rsidRDefault="00000000">
            <w:r>
              <w:rPr>
                <w:sz w:val="18"/>
              </w:rPr>
              <w:t>User story liên quan</w:t>
            </w:r>
          </w:p>
        </w:tc>
        <w:tc>
          <w:tcPr>
            <w:tcW w:w="5040" w:type="dxa"/>
          </w:tcPr>
          <w:p w14:paraId="1A5BC367" w14:textId="77777777" w:rsidR="007B2682" w:rsidRDefault="00000000">
            <w:r>
              <w:rPr>
                <w:sz w:val="18"/>
              </w:rPr>
              <w:t>As a Customer, I want dùng voucher hợp lệ, so that tôi được giảm giá khi thanh toán.</w:t>
            </w:r>
          </w:p>
        </w:tc>
      </w:tr>
      <w:tr w:rsidR="007B2682" w14:paraId="41DD4ECA" w14:textId="77777777">
        <w:trPr>
          <w:jc w:val="center"/>
        </w:trPr>
        <w:tc>
          <w:tcPr>
            <w:tcW w:w="5040" w:type="dxa"/>
          </w:tcPr>
          <w:p w14:paraId="0F1D7BE0" w14:textId="77777777" w:rsidR="007B2682" w:rsidRDefault="00000000">
            <w:r>
              <w:rPr>
                <w:sz w:val="18"/>
              </w:rPr>
              <w:t>Stakeholders</w:t>
            </w:r>
          </w:p>
        </w:tc>
        <w:tc>
          <w:tcPr>
            <w:tcW w:w="5040" w:type="dxa"/>
          </w:tcPr>
          <w:p w14:paraId="79260010" w14:textId="77777777" w:rsidR="007B2682" w:rsidRDefault="00000000">
            <w:r>
              <w:rPr>
                <w:sz w:val="18"/>
              </w:rPr>
              <w:t>Khách hàng, thu ngân, marketing, quản lý.</w:t>
            </w:r>
          </w:p>
        </w:tc>
      </w:tr>
      <w:tr w:rsidR="007B2682" w14:paraId="4C5CA4B6" w14:textId="77777777">
        <w:trPr>
          <w:jc w:val="center"/>
        </w:trPr>
        <w:tc>
          <w:tcPr>
            <w:tcW w:w="5040" w:type="dxa"/>
          </w:tcPr>
          <w:p w14:paraId="6224614A" w14:textId="77777777" w:rsidR="007B2682" w:rsidRDefault="00000000">
            <w:r>
              <w:rPr>
                <w:sz w:val="18"/>
              </w:rPr>
              <w:t>Điều kiện tiên quyết</w:t>
            </w:r>
          </w:p>
        </w:tc>
        <w:tc>
          <w:tcPr>
            <w:tcW w:w="5040" w:type="dxa"/>
          </w:tcPr>
          <w:p w14:paraId="28B53FC8" w14:textId="77777777" w:rsidR="007B2682" w:rsidRDefault="00000000">
            <w:r>
              <w:rPr>
                <w:sz w:val="18"/>
              </w:rPr>
              <w:t>Customer đã có voucher active/issued, voucher chưa hết hạn/chưa redeemed.</w:t>
            </w:r>
          </w:p>
        </w:tc>
      </w:tr>
      <w:tr w:rsidR="007B2682" w14:paraId="6AAED1A9" w14:textId="77777777">
        <w:trPr>
          <w:jc w:val="center"/>
        </w:trPr>
        <w:tc>
          <w:tcPr>
            <w:tcW w:w="5040" w:type="dxa"/>
          </w:tcPr>
          <w:p w14:paraId="1927B7C8" w14:textId="77777777" w:rsidR="007B2682" w:rsidRDefault="00000000">
            <w:r>
              <w:rPr>
                <w:sz w:val="18"/>
              </w:rPr>
              <w:t>Tác nhân kích hoạt</w:t>
            </w:r>
          </w:p>
        </w:tc>
        <w:tc>
          <w:tcPr>
            <w:tcW w:w="5040" w:type="dxa"/>
          </w:tcPr>
          <w:p w14:paraId="23C22915" w14:textId="77777777" w:rsidR="007B2682" w:rsidRDefault="00000000">
            <w:r>
              <w:rPr>
                <w:sz w:val="18"/>
              </w:rPr>
              <w:t>Khách chọn voucher ở website checkout hoặc thu ngân áp voucher tại POS.</w:t>
            </w:r>
          </w:p>
        </w:tc>
      </w:tr>
      <w:tr w:rsidR="007B2682" w14:paraId="412ACF0D" w14:textId="77777777">
        <w:trPr>
          <w:jc w:val="center"/>
        </w:trPr>
        <w:tc>
          <w:tcPr>
            <w:tcW w:w="5040" w:type="dxa"/>
          </w:tcPr>
          <w:p w14:paraId="4FAE21BA" w14:textId="77777777" w:rsidR="007B2682" w:rsidRDefault="00000000">
            <w:r>
              <w:rPr>
                <w:sz w:val="18"/>
              </w:rPr>
              <w:t>Cam kết tối thiểu</w:t>
            </w:r>
          </w:p>
        </w:tc>
        <w:tc>
          <w:tcPr>
            <w:tcW w:w="5040" w:type="dxa"/>
          </w:tcPr>
          <w:p w14:paraId="6650B489" w14:textId="77777777" w:rsidR="007B2682" w:rsidRDefault="00000000">
            <w:r>
              <w:rPr>
                <w:sz w:val="18"/>
              </w:rPr>
              <w:t>Voucher không hợp lệ không làm thay đổi invoice hoặc trạng thái voucher.</w:t>
            </w:r>
          </w:p>
        </w:tc>
      </w:tr>
      <w:tr w:rsidR="007B2682" w14:paraId="55887132" w14:textId="77777777">
        <w:trPr>
          <w:jc w:val="center"/>
        </w:trPr>
        <w:tc>
          <w:tcPr>
            <w:tcW w:w="5040" w:type="dxa"/>
          </w:tcPr>
          <w:p w14:paraId="2255F30D" w14:textId="77777777" w:rsidR="007B2682" w:rsidRDefault="00000000">
            <w:r>
              <w:rPr>
                <w:sz w:val="18"/>
              </w:rPr>
              <w:t>Cam kết thành công</w:t>
            </w:r>
          </w:p>
        </w:tc>
        <w:tc>
          <w:tcPr>
            <w:tcW w:w="5040" w:type="dxa"/>
          </w:tcPr>
          <w:p w14:paraId="5659FE95" w14:textId="77777777" w:rsidR="007B2682" w:rsidRDefault="00000000">
            <w:r>
              <w:rPr>
                <w:sz w:val="18"/>
              </w:rPr>
              <w:t>Invoice lưu voucher_id, discount, payment; voucher chuyển redeemed và campaign đo được attributed revenue.</w:t>
            </w:r>
          </w:p>
        </w:tc>
      </w:tr>
      <w:tr w:rsidR="007B2682" w14:paraId="57D1A7F1" w14:textId="77777777">
        <w:trPr>
          <w:jc w:val="center"/>
        </w:trPr>
        <w:tc>
          <w:tcPr>
            <w:tcW w:w="5040" w:type="dxa"/>
          </w:tcPr>
          <w:p w14:paraId="6E6B678C" w14:textId="77777777" w:rsidR="007B2682" w:rsidRDefault="00000000">
            <w:r>
              <w:rPr>
                <w:sz w:val="18"/>
              </w:rPr>
              <w:t>Luồng chính</w:t>
            </w:r>
          </w:p>
        </w:tc>
        <w:tc>
          <w:tcPr>
            <w:tcW w:w="5040" w:type="dxa"/>
          </w:tcPr>
          <w:p w14:paraId="297064A4" w14:textId="77777777" w:rsidR="007B2682" w:rsidRDefault="00000000">
            <w:r>
              <w:rPr>
                <w:sz w:val="18"/>
              </w:rPr>
              <w:t>1. Lookup customer. 2. Load voucher usable. 3. Chọn voucher. 4. Voucher model validate customer/expiry/status. 5. Invoice model tính giảm giá. 6. Ghi hóa đơn và payment. 7. Redeem voucher. 8. Dashboard campaign cập nhật.</w:t>
            </w:r>
          </w:p>
        </w:tc>
      </w:tr>
      <w:tr w:rsidR="007B2682" w14:paraId="7A3815BF" w14:textId="77777777">
        <w:trPr>
          <w:jc w:val="center"/>
        </w:trPr>
        <w:tc>
          <w:tcPr>
            <w:tcW w:w="5040" w:type="dxa"/>
          </w:tcPr>
          <w:p w14:paraId="2124A384" w14:textId="77777777" w:rsidR="007B2682" w:rsidRDefault="00000000">
            <w:r>
              <w:rPr>
                <w:sz w:val="18"/>
              </w:rPr>
              <w:t>Ngoại lệ</w:t>
            </w:r>
          </w:p>
        </w:tc>
        <w:tc>
          <w:tcPr>
            <w:tcW w:w="5040" w:type="dxa"/>
          </w:tcPr>
          <w:p w14:paraId="15A1C610" w14:textId="77777777" w:rsidR="007B2682" w:rsidRDefault="00000000">
            <w:r>
              <w:rPr>
                <w:sz w:val="18"/>
              </w:rPr>
              <w:t>Voucher hết hạn/đã dùng: trả lỗi; voucher không thuộc customer: từ chối; tổng tiền sau giảm không âm.</w:t>
            </w:r>
          </w:p>
        </w:tc>
      </w:tr>
    </w:tbl>
    <w:p w14:paraId="54A73A98" w14:textId="77777777" w:rsidR="007B2682" w:rsidRDefault="00000000">
      <w:pPr>
        <w:pStyle w:val="Heading2"/>
      </w:pPr>
      <w:r>
        <w:t>II. System Sequence Diagram (SSD)</w:t>
      </w:r>
    </w:p>
    <w:p w14:paraId="2E7FBCF3" w14:textId="77777777" w:rsidR="007B2682" w:rsidRDefault="00000000">
      <w:r>
        <w:rPr>
          <w:noProof/>
        </w:rPr>
        <w:drawing>
          <wp:inline distT="0" distB="0" distL="0" distR="0" wp14:anchorId="63E8EA2A" wp14:editId="796C4584">
            <wp:extent cx="594360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_member_checkout.png"/>
                    <pic:cNvPicPr/>
                  </pic:nvPicPr>
                  <pic:blipFill>
                    <a:blip r:embed="rId11"/>
                    <a:stretch>
                      <a:fillRect/>
                    </a:stretch>
                  </pic:blipFill>
                  <pic:spPr>
                    <a:xfrm>
                      <a:off x="0" y="0"/>
                      <a:ext cx="5943600" cy="3566160"/>
                    </a:xfrm>
                    <a:prstGeom prst="rect">
                      <a:avLst/>
                    </a:prstGeom>
                  </pic:spPr>
                </pic:pic>
              </a:graphicData>
            </a:graphic>
          </wp:inline>
        </w:drawing>
      </w:r>
    </w:p>
    <w:p w14:paraId="7580870C" w14:textId="77777777" w:rsidR="007B2682" w:rsidRDefault="00000000">
      <w:r>
        <w:rPr>
          <w:noProof/>
        </w:rPr>
        <w:lastRenderedPageBreak/>
        <w:drawing>
          <wp:inline distT="0" distB="0" distL="0" distR="0" wp14:anchorId="49B3C73F" wp14:editId="10EFA41D">
            <wp:extent cx="5943600"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_voucher.png"/>
                    <pic:cNvPicPr/>
                  </pic:nvPicPr>
                  <pic:blipFill>
                    <a:blip r:embed="rId12"/>
                    <a:stretch>
                      <a:fillRect/>
                    </a:stretch>
                  </pic:blipFill>
                  <pic:spPr>
                    <a:xfrm>
                      <a:off x="0" y="0"/>
                      <a:ext cx="5943600" cy="3566160"/>
                    </a:xfrm>
                    <a:prstGeom prst="rect">
                      <a:avLst/>
                    </a:prstGeom>
                  </pic:spPr>
                </pic:pic>
              </a:graphicData>
            </a:graphic>
          </wp:inline>
        </w:drawing>
      </w:r>
    </w:p>
    <w:p w14:paraId="5EC9D038" w14:textId="77777777" w:rsidR="007B2682" w:rsidRDefault="00000000">
      <w:pPr>
        <w:pStyle w:val="Heading2"/>
      </w:pPr>
      <w:r>
        <w:t>III. State Machine Diagram</w:t>
      </w:r>
    </w:p>
    <w:p w14:paraId="7F45CDBB" w14:textId="77777777" w:rsidR="007B2682" w:rsidRDefault="00000000">
      <w:r>
        <w:rPr>
          <w:noProof/>
        </w:rPr>
        <w:drawing>
          <wp:inline distT="0" distB="0" distL="0" distR="0" wp14:anchorId="5477B969" wp14:editId="1010D8EC">
            <wp:extent cx="594360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png"/>
                    <pic:cNvPicPr/>
                  </pic:nvPicPr>
                  <pic:blipFill>
                    <a:blip r:embed="rId13"/>
                    <a:stretch>
                      <a:fillRect/>
                    </a:stretch>
                  </pic:blipFill>
                  <pic:spPr>
                    <a:xfrm>
                      <a:off x="0" y="0"/>
                      <a:ext cx="5943600" cy="3566160"/>
                    </a:xfrm>
                    <a:prstGeom prst="rect">
                      <a:avLst/>
                    </a:prstGeom>
                  </pic:spPr>
                </pic:pic>
              </a:graphicData>
            </a:graphic>
          </wp:inline>
        </w:drawing>
      </w:r>
    </w:p>
    <w:p w14:paraId="33F27386" w14:textId="77777777" w:rsidR="007B2682" w:rsidRDefault="00000000">
      <w:r>
        <w:t>Voucher chuyển từ issued sang active khi còn hiệu lực, sau đó redeemed khi được dùng hoặc expired khi quá hạn. Service order item chuyển waiting -&gt; preparing -&gt; ready -&gt; served. POS session chuyển open -&gt; heartbeat active -&gt; closed manual hoặc closed timeout.</w:t>
      </w:r>
    </w:p>
    <w:p w14:paraId="7746A76E" w14:textId="77777777" w:rsidR="007B2682" w:rsidRDefault="00000000">
      <w:pPr>
        <w:pStyle w:val="Heading2"/>
      </w:pPr>
      <w:r>
        <w:t>IV. User Interface Design</w:t>
      </w:r>
    </w:p>
    <w:tbl>
      <w:tblPr>
        <w:tblStyle w:val="TableGrid"/>
        <w:tblW w:w="0" w:type="auto"/>
        <w:jc w:val="center"/>
        <w:tblLook w:val="04A0" w:firstRow="1" w:lastRow="0" w:firstColumn="1" w:lastColumn="0" w:noHBand="0" w:noVBand="1"/>
      </w:tblPr>
      <w:tblGrid>
        <w:gridCol w:w="3360"/>
        <w:gridCol w:w="3360"/>
        <w:gridCol w:w="3360"/>
      </w:tblGrid>
      <w:tr w:rsidR="007B2682" w14:paraId="5DA88D8F" w14:textId="77777777">
        <w:trPr>
          <w:jc w:val="center"/>
        </w:trPr>
        <w:tc>
          <w:tcPr>
            <w:tcW w:w="3360" w:type="dxa"/>
            <w:shd w:val="clear" w:color="auto" w:fill="E7C7A8"/>
          </w:tcPr>
          <w:p w14:paraId="6C92194D" w14:textId="77777777" w:rsidR="007B2682" w:rsidRDefault="00000000">
            <w:r>
              <w:rPr>
                <w:b/>
                <w:sz w:val="18"/>
              </w:rPr>
              <w:t>Thực thể/UI</w:t>
            </w:r>
          </w:p>
        </w:tc>
        <w:tc>
          <w:tcPr>
            <w:tcW w:w="3360" w:type="dxa"/>
            <w:shd w:val="clear" w:color="auto" w:fill="E7C7A8"/>
          </w:tcPr>
          <w:p w14:paraId="3BE18001" w14:textId="77777777" w:rsidR="007B2682" w:rsidRDefault="00000000">
            <w:r>
              <w:rPr>
                <w:b/>
                <w:sz w:val="18"/>
              </w:rPr>
              <w:t>Route</w:t>
            </w:r>
          </w:p>
        </w:tc>
        <w:tc>
          <w:tcPr>
            <w:tcW w:w="3360" w:type="dxa"/>
            <w:shd w:val="clear" w:color="auto" w:fill="E7C7A8"/>
          </w:tcPr>
          <w:p w14:paraId="54F888E5" w14:textId="77777777" w:rsidR="007B2682" w:rsidRDefault="00000000">
            <w:r>
              <w:rPr>
                <w:b/>
                <w:sz w:val="18"/>
              </w:rPr>
              <w:t>Thiết kế/Chức năng</w:t>
            </w:r>
          </w:p>
        </w:tc>
      </w:tr>
      <w:tr w:rsidR="007B2682" w14:paraId="2B3F264B" w14:textId="77777777">
        <w:trPr>
          <w:jc w:val="center"/>
        </w:trPr>
        <w:tc>
          <w:tcPr>
            <w:tcW w:w="3360" w:type="dxa"/>
          </w:tcPr>
          <w:p w14:paraId="264B9505" w14:textId="77777777" w:rsidR="007B2682" w:rsidRDefault="00000000">
            <w:r>
              <w:rPr>
                <w:sz w:val="18"/>
              </w:rPr>
              <w:lastRenderedPageBreak/>
              <w:t>Khách hàng / Member profile</w:t>
            </w:r>
          </w:p>
        </w:tc>
        <w:tc>
          <w:tcPr>
            <w:tcW w:w="3360" w:type="dxa"/>
          </w:tcPr>
          <w:p w14:paraId="3CA0B423" w14:textId="77777777" w:rsidR="007B2682" w:rsidRDefault="00000000">
            <w:r>
              <w:rPr>
                <w:sz w:val="18"/>
              </w:rPr>
              <w:t>/account, /member, /pos/customers</w:t>
            </w:r>
          </w:p>
        </w:tc>
        <w:tc>
          <w:tcPr>
            <w:tcW w:w="3360" w:type="dxa"/>
          </w:tcPr>
          <w:p w14:paraId="7C2B7BF3" w14:textId="77777777" w:rsidR="007B2682" w:rsidRDefault="00000000">
            <w:r>
              <w:rPr>
                <w:sz w:val="18"/>
              </w:rPr>
              <w:t>Form login/register bằng SĐT, profile hạng/điểm/voucher/favorite/lịch sử, POS tạo khách mới.</w:t>
            </w:r>
          </w:p>
        </w:tc>
      </w:tr>
      <w:tr w:rsidR="007B2682" w14:paraId="3B0115B2" w14:textId="77777777">
        <w:trPr>
          <w:jc w:val="center"/>
        </w:trPr>
        <w:tc>
          <w:tcPr>
            <w:tcW w:w="3360" w:type="dxa"/>
          </w:tcPr>
          <w:p w14:paraId="30ACDF64" w14:textId="77777777" w:rsidR="007B2682" w:rsidRDefault="00000000">
            <w:r>
              <w:rPr>
                <w:sz w:val="18"/>
              </w:rPr>
              <w:t>Sản phẩm / Menu</w:t>
            </w:r>
          </w:p>
        </w:tc>
        <w:tc>
          <w:tcPr>
            <w:tcW w:w="3360" w:type="dxa"/>
          </w:tcPr>
          <w:p w14:paraId="7302D87D" w14:textId="77777777" w:rsidR="007B2682" w:rsidRDefault="00000000">
            <w:r>
              <w:rPr>
                <w:sz w:val="18"/>
              </w:rPr>
              <w:t>/menu, /pos/checkout</w:t>
            </w:r>
          </w:p>
        </w:tc>
        <w:tc>
          <w:tcPr>
            <w:tcW w:w="3360" w:type="dxa"/>
          </w:tcPr>
          <w:p w14:paraId="4F383975" w14:textId="77777777" w:rsidR="007B2682" w:rsidRDefault="00000000">
            <w:r>
              <w:rPr>
                <w:sz w:val="18"/>
              </w:rPr>
              <w:t>Product card từ MySQL, category, ảnh, giá, giỏ hàng localStorage, POS product picker.</w:t>
            </w:r>
          </w:p>
        </w:tc>
      </w:tr>
      <w:tr w:rsidR="007B2682" w14:paraId="01CA436E" w14:textId="77777777">
        <w:trPr>
          <w:jc w:val="center"/>
        </w:trPr>
        <w:tc>
          <w:tcPr>
            <w:tcW w:w="3360" w:type="dxa"/>
          </w:tcPr>
          <w:p w14:paraId="33AA1F7D" w14:textId="77777777" w:rsidR="007B2682" w:rsidRDefault="00000000">
            <w:r>
              <w:rPr>
                <w:sz w:val="18"/>
              </w:rPr>
              <w:t>Order / Checkout</w:t>
            </w:r>
          </w:p>
        </w:tc>
        <w:tc>
          <w:tcPr>
            <w:tcW w:w="3360" w:type="dxa"/>
          </w:tcPr>
          <w:p w14:paraId="2086BF60" w14:textId="77777777" w:rsidR="007B2682" w:rsidRDefault="00000000">
            <w:r>
              <w:rPr>
                <w:sz w:val="18"/>
              </w:rPr>
              <w:t>/checkout, /pos/checkout, /pos/orders</w:t>
            </w:r>
          </w:p>
        </w:tc>
        <w:tc>
          <w:tcPr>
            <w:tcW w:w="3360" w:type="dxa"/>
          </w:tcPr>
          <w:p w14:paraId="6C688BDB" w14:textId="77777777" w:rsidR="007B2682" w:rsidRDefault="00000000">
            <w:r>
              <w:rPr>
                <w:sz w:val="18"/>
              </w:rPr>
              <w:t>Cart, voucher, payment method, bill_started_at, checkout direct/service order.</w:t>
            </w:r>
          </w:p>
        </w:tc>
      </w:tr>
      <w:tr w:rsidR="007B2682" w14:paraId="29C7BBDE" w14:textId="77777777">
        <w:trPr>
          <w:jc w:val="center"/>
        </w:trPr>
        <w:tc>
          <w:tcPr>
            <w:tcW w:w="3360" w:type="dxa"/>
          </w:tcPr>
          <w:p w14:paraId="4789719B" w14:textId="77777777" w:rsidR="007B2682" w:rsidRDefault="00000000">
            <w:r>
              <w:rPr>
                <w:sz w:val="18"/>
              </w:rPr>
              <w:t>Kitchen item</w:t>
            </w:r>
          </w:p>
        </w:tc>
        <w:tc>
          <w:tcPr>
            <w:tcW w:w="3360" w:type="dxa"/>
          </w:tcPr>
          <w:p w14:paraId="7ED82C50" w14:textId="77777777" w:rsidR="007B2682" w:rsidRDefault="00000000">
            <w:r>
              <w:rPr>
                <w:sz w:val="18"/>
              </w:rPr>
              <w:t>/pos/kitchen</w:t>
            </w:r>
          </w:p>
        </w:tc>
        <w:tc>
          <w:tcPr>
            <w:tcW w:w="3360" w:type="dxa"/>
          </w:tcPr>
          <w:p w14:paraId="4628E436" w14:textId="77777777" w:rsidR="007B2682" w:rsidRDefault="00000000">
            <w:r>
              <w:rPr>
                <w:sz w:val="18"/>
              </w:rPr>
              <w:t>Board món chờ, nút preparing/ready/served, ghi timestamp và staff/session pha chế.</w:t>
            </w:r>
          </w:p>
        </w:tc>
      </w:tr>
      <w:tr w:rsidR="007B2682" w14:paraId="2D95C6DC" w14:textId="77777777">
        <w:trPr>
          <w:jc w:val="center"/>
        </w:trPr>
        <w:tc>
          <w:tcPr>
            <w:tcW w:w="3360" w:type="dxa"/>
          </w:tcPr>
          <w:p w14:paraId="6E7EFBBA" w14:textId="77777777" w:rsidR="007B2682" w:rsidRDefault="00000000">
            <w:r>
              <w:rPr>
                <w:sz w:val="18"/>
              </w:rPr>
              <w:t>Marketing campaign</w:t>
            </w:r>
          </w:p>
        </w:tc>
        <w:tc>
          <w:tcPr>
            <w:tcW w:w="3360" w:type="dxa"/>
          </w:tcPr>
          <w:p w14:paraId="188C04BC" w14:textId="77777777" w:rsidR="007B2682" w:rsidRDefault="00000000">
            <w:r>
              <w:rPr>
                <w:sz w:val="18"/>
              </w:rPr>
              <w:t>/pos/campaigns</w:t>
            </w:r>
          </w:p>
        </w:tc>
        <w:tc>
          <w:tcPr>
            <w:tcW w:w="3360" w:type="dxa"/>
          </w:tcPr>
          <w:p w14:paraId="4E9E6501" w14:textId="77777777" w:rsidR="007B2682" w:rsidRDefault="00000000">
            <w:r>
              <w:rPr>
                <w:sz w:val="18"/>
              </w:rPr>
              <w:t>Form tạo promotion, số voucher phát hành, redeemed và doanh thu liên quan.</w:t>
            </w:r>
          </w:p>
        </w:tc>
      </w:tr>
      <w:tr w:rsidR="007B2682" w14:paraId="2DE907CB" w14:textId="77777777">
        <w:trPr>
          <w:jc w:val="center"/>
        </w:trPr>
        <w:tc>
          <w:tcPr>
            <w:tcW w:w="3360" w:type="dxa"/>
          </w:tcPr>
          <w:p w14:paraId="65FAA42F" w14:textId="77777777" w:rsidR="007B2682" w:rsidRDefault="00000000">
            <w:r>
              <w:rPr>
                <w:sz w:val="18"/>
              </w:rPr>
              <w:t>Session report</w:t>
            </w:r>
          </w:p>
        </w:tc>
        <w:tc>
          <w:tcPr>
            <w:tcW w:w="3360" w:type="dxa"/>
          </w:tcPr>
          <w:p w14:paraId="5B799D1A" w14:textId="77777777" w:rsidR="007B2682" w:rsidRDefault="00000000">
            <w:r>
              <w:rPr>
                <w:sz w:val="18"/>
              </w:rPr>
              <w:t>/pos/reports</w:t>
            </w:r>
          </w:p>
        </w:tc>
        <w:tc>
          <w:tcPr>
            <w:tcW w:w="3360" w:type="dxa"/>
          </w:tcPr>
          <w:p w14:paraId="638CDC37" w14:textId="77777777" w:rsidR="007B2682" w:rsidRDefault="00000000">
            <w:r>
              <w:rPr>
                <w:sz w:val="18"/>
              </w:rPr>
              <w:t>Bảng phiên làm việc: thời lượng, doanh thu, order, món pha, thu/chi, log chính theo ca.</w:t>
            </w:r>
          </w:p>
        </w:tc>
      </w:tr>
    </w:tbl>
    <w:p w14:paraId="5FDCBA1B" w14:textId="77777777" w:rsidR="007B2682" w:rsidRDefault="00000000">
      <w:pPr>
        <w:pStyle w:val="Heading2"/>
      </w:pPr>
      <w:r>
        <w:t>V. Database Implementation &amp; Queries</w:t>
      </w:r>
    </w:p>
    <w:p w14:paraId="31DC82F7" w14:textId="77777777" w:rsidR="007B2682" w:rsidRDefault="00000000">
      <w:r>
        <w:t>Database cafe_connect_crm hiện có 31 bảng, dùng InnoDB, utf8mb4, khóa ngoại và index cho các quan hệ chính. Các bảng lõi gồm customers, membership_tiers, branches, staff, pos_sessions, products, promotions, vouchers, service_orders, invoices, payments, invoice_details, loyalty_point_transactions, pos_activity_logs, stock_movements và cash_transactions.</w:t>
      </w:r>
    </w:p>
    <w:tbl>
      <w:tblPr>
        <w:tblStyle w:val="TableGrid"/>
        <w:tblW w:w="0" w:type="auto"/>
        <w:jc w:val="center"/>
        <w:tblLook w:val="04A0" w:firstRow="1" w:lastRow="0" w:firstColumn="1" w:lastColumn="0" w:noHBand="0" w:noVBand="1"/>
      </w:tblPr>
      <w:tblGrid>
        <w:gridCol w:w="3360"/>
        <w:gridCol w:w="3360"/>
        <w:gridCol w:w="3360"/>
      </w:tblGrid>
      <w:tr w:rsidR="007B2682" w14:paraId="4A14CFF0" w14:textId="77777777">
        <w:trPr>
          <w:jc w:val="center"/>
        </w:trPr>
        <w:tc>
          <w:tcPr>
            <w:tcW w:w="3360" w:type="dxa"/>
            <w:shd w:val="clear" w:color="auto" w:fill="E7C7A8"/>
          </w:tcPr>
          <w:p w14:paraId="7398F972" w14:textId="77777777" w:rsidR="007B2682" w:rsidRDefault="00000000">
            <w:r>
              <w:rPr>
                <w:b/>
                <w:sz w:val="18"/>
              </w:rPr>
              <w:t>Nhóm bảng</w:t>
            </w:r>
          </w:p>
        </w:tc>
        <w:tc>
          <w:tcPr>
            <w:tcW w:w="3360" w:type="dxa"/>
            <w:shd w:val="clear" w:color="auto" w:fill="E7C7A8"/>
          </w:tcPr>
          <w:p w14:paraId="4EA681B3" w14:textId="77777777" w:rsidR="007B2682" w:rsidRDefault="00000000">
            <w:r>
              <w:rPr>
                <w:b/>
                <w:sz w:val="18"/>
              </w:rPr>
              <w:t>Bảng tiêu biểu</w:t>
            </w:r>
          </w:p>
        </w:tc>
        <w:tc>
          <w:tcPr>
            <w:tcW w:w="3360" w:type="dxa"/>
            <w:shd w:val="clear" w:color="auto" w:fill="E7C7A8"/>
          </w:tcPr>
          <w:p w14:paraId="64CA9075" w14:textId="77777777" w:rsidR="007B2682" w:rsidRDefault="00000000">
            <w:r>
              <w:rPr>
                <w:b/>
                <w:sz w:val="18"/>
              </w:rPr>
              <w:t>Vai trò</w:t>
            </w:r>
          </w:p>
        </w:tc>
      </w:tr>
      <w:tr w:rsidR="007B2682" w14:paraId="60279F4B" w14:textId="77777777">
        <w:trPr>
          <w:jc w:val="center"/>
        </w:trPr>
        <w:tc>
          <w:tcPr>
            <w:tcW w:w="3360" w:type="dxa"/>
          </w:tcPr>
          <w:p w14:paraId="1B7A188F" w14:textId="77777777" w:rsidR="007B2682" w:rsidRDefault="00000000">
            <w:r>
              <w:rPr>
                <w:sz w:val="18"/>
              </w:rPr>
              <w:t>CRM/member</w:t>
            </w:r>
          </w:p>
        </w:tc>
        <w:tc>
          <w:tcPr>
            <w:tcW w:w="3360" w:type="dxa"/>
          </w:tcPr>
          <w:p w14:paraId="360CEEC8" w14:textId="77777777" w:rsidR="007B2682" w:rsidRDefault="00000000">
            <w:r>
              <w:rPr>
                <w:sz w:val="18"/>
              </w:rPr>
              <w:t>customers, membership_tiers, customer_segments, customer_favorites</w:t>
            </w:r>
          </w:p>
        </w:tc>
        <w:tc>
          <w:tcPr>
            <w:tcW w:w="3360" w:type="dxa"/>
          </w:tcPr>
          <w:p w14:paraId="2931376A" w14:textId="77777777" w:rsidR="007B2682" w:rsidRDefault="00000000">
            <w:r>
              <w:rPr>
                <w:sz w:val="18"/>
              </w:rPr>
              <w:t>Hồ sơ khách, hạng, segment, yêu thích.</w:t>
            </w:r>
          </w:p>
        </w:tc>
      </w:tr>
      <w:tr w:rsidR="007B2682" w14:paraId="3B77BFE9" w14:textId="77777777">
        <w:trPr>
          <w:jc w:val="center"/>
        </w:trPr>
        <w:tc>
          <w:tcPr>
            <w:tcW w:w="3360" w:type="dxa"/>
          </w:tcPr>
          <w:p w14:paraId="6B16EC84" w14:textId="77777777" w:rsidR="007B2682" w:rsidRDefault="00000000">
            <w:r>
              <w:rPr>
                <w:sz w:val="18"/>
              </w:rPr>
              <w:t>POS/order</w:t>
            </w:r>
          </w:p>
        </w:tc>
        <w:tc>
          <w:tcPr>
            <w:tcW w:w="3360" w:type="dxa"/>
          </w:tcPr>
          <w:p w14:paraId="697C6FD9" w14:textId="77777777" w:rsidR="007B2682" w:rsidRDefault="00000000">
            <w:r>
              <w:rPr>
                <w:sz w:val="18"/>
              </w:rPr>
              <w:t>dining_tables, service_orders, service_order_items, invoices, invoice_details, payments</w:t>
            </w:r>
          </w:p>
        </w:tc>
        <w:tc>
          <w:tcPr>
            <w:tcW w:w="3360" w:type="dxa"/>
          </w:tcPr>
          <w:p w14:paraId="65DBC740" w14:textId="77777777" w:rsidR="007B2682" w:rsidRDefault="00000000">
            <w:r>
              <w:rPr>
                <w:sz w:val="18"/>
              </w:rPr>
              <w:t>Bán hàng, order bàn, payment.</w:t>
            </w:r>
          </w:p>
        </w:tc>
      </w:tr>
      <w:tr w:rsidR="007B2682" w14:paraId="622D064B" w14:textId="77777777">
        <w:trPr>
          <w:jc w:val="center"/>
        </w:trPr>
        <w:tc>
          <w:tcPr>
            <w:tcW w:w="3360" w:type="dxa"/>
          </w:tcPr>
          <w:p w14:paraId="7C0A296E" w14:textId="77777777" w:rsidR="007B2682" w:rsidRDefault="00000000">
            <w:r>
              <w:rPr>
                <w:sz w:val="18"/>
              </w:rPr>
              <w:t>Loyalty/campaign</w:t>
            </w:r>
          </w:p>
        </w:tc>
        <w:tc>
          <w:tcPr>
            <w:tcW w:w="3360" w:type="dxa"/>
          </w:tcPr>
          <w:p w14:paraId="2CE44E5C" w14:textId="77777777" w:rsidR="007B2682" w:rsidRDefault="00000000">
            <w:r>
              <w:rPr>
                <w:sz w:val="18"/>
              </w:rPr>
              <w:t>promotions, vouchers, marketing_emails, campaign_recipients, loyalty_point_transactions</w:t>
            </w:r>
          </w:p>
        </w:tc>
        <w:tc>
          <w:tcPr>
            <w:tcW w:w="3360" w:type="dxa"/>
          </w:tcPr>
          <w:p w14:paraId="4D9EDA64" w14:textId="77777777" w:rsidR="007B2682" w:rsidRDefault="00000000">
            <w:r>
              <w:rPr>
                <w:sz w:val="18"/>
              </w:rPr>
              <w:t>Ưu đãi, voucher, email và điểm.</w:t>
            </w:r>
          </w:p>
        </w:tc>
      </w:tr>
      <w:tr w:rsidR="007B2682" w14:paraId="628C3E94" w14:textId="77777777">
        <w:trPr>
          <w:jc w:val="center"/>
        </w:trPr>
        <w:tc>
          <w:tcPr>
            <w:tcW w:w="3360" w:type="dxa"/>
          </w:tcPr>
          <w:p w14:paraId="74574E86" w14:textId="77777777" w:rsidR="007B2682" w:rsidRDefault="00000000">
            <w:r>
              <w:rPr>
                <w:sz w:val="18"/>
              </w:rPr>
              <w:t>Operation/session</w:t>
            </w:r>
          </w:p>
        </w:tc>
        <w:tc>
          <w:tcPr>
            <w:tcW w:w="3360" w:type="dxa"/>
          </w:tcPr>
          <w:p w14:paraId="546C5E5E" w14:textId="77777777" w:rsidR="007B2682" w:rsidRDefault="00000000">
            <w:r>
              <w:rPr>
                <w:sz w:val="18"/>
              </w:rPr>
              <w:t>staff, staff_shifts, pos_sessions, pos_activity_logs</w:t>
            </w:r>
          </w:p>
        </w:tc>
        <w:tc>
          <w:tcPr>
            <w:tcW w:w="3360" w:type="dxa"/>
          </w:tcPr>
          <w:p w14:paraId="5C6D275F" w14:textId="77777777" w:rsidR="007B2682" w:rsidRDefault="00000000">
            <w:r>
              <w:rPr>
                <w:sz w:val="18"/>
              </w:rPr>
              <w:t>Nhân viên, role, ca làm, log hiệu suất.</w:t>
            </w:r>
          </w:p>
        </w:tc>
      </w:tr>
      <w:tr w:rsidR="007B2682" w14:paraId="5621BE85" w14:textId="77777777">
        <w:trPr>
          <w:jc w:val="center"/>
        </w:trPr>
        <w:tc>
          <w:tcPr>
            <w:tcW w:w="3360" w:type="dxa"/>
          </w:tcPr>
          <w:p w14:paraId="39499027" w14:textId="77777777" w:rsidR="007B2682" w:rsidRDefault="00000000">
            <w:r>
              <w:rPr>
                <w:sz w:val="18"/>
              </w:rPr>
              <w:t>Inventory/cash</w:t>
            </w:r>
          </w:p>
        </w:tc>
        <w:tc>
          <w:tcPr>
            <w:tcW w:w="3360" w:type="dxa"/>
          </w:tcPr>
          <w:p w14:paraId="562C0095" w14:textId="77777777" w:rsidR="007B2682" w:rsidRDefault="00000000">
            <w:r>
              <w:rPr>
                <w:sz w:val="18"/>
              </w:rPr>
              <w:t>branch_inventory, inventory_materials, stock_movements, cash_transactions</w:t>
            </w:r>
          </w:p>
        </w:tc>
        <w:tc>
          <w:tcPr>
            <w:tcW w:w="3360" w:type="dxa"/>
          </w:tcPr>
          <w:p w14:paraId="711F3ADA" w14:textId="77777777" w:rsidR="007B2682" w:rsidRDefault="00000000">
            <w:r>
              <w:rPr>
                <w:sz w:val="18"/>
              </w:rPr>
              <w:t>Tồn kho, nhập/xuất, thu chi.</w:t>
            </w:r>
          </w:p>
        </w:tc>
      </w:tr>
    </w:tbl>
    <w:p w14:paraId="6796E1EF" w14:textId="77777777" w:rsidR="007B2682" w:rsidRDefault="00000000">
      <w:r>
        <w:t>Các query nghiệp vụ mẫu:</w:t>
      </w:r>
    </w:p>
    <w:p w14:paraId="22668410" w14:textId="77777777" w:rsidR="007B2682" w:rsidRDefault="00000000">
      <w:r>
        <w:rPr>
          <w:rFonts w:ascii="Consolas" w:eastAsia="Consolas" w:hAnsi="Consolas"/>
          <w:sz w:val="17"/>
        </w:rPr>
        <w:t>-- Top 10 khách hàng chi tiêu cao nhất trong tháng</w:t>
      </w:r>
      <w:r>
        <w:rPr>
          <w:rFonts w:ascii="Consolas" w:eastAsia="Consolas" w:hAnsi="Consolas"/>
          <w:sz w:val="17"/>
        </w:rPr>
        <w:br/>
        <w:t>SELECT c.customer_name, c.phone_number, mt.tier_name, SUM(i.total_amount) AS monthly_spending</w:t>
      </w:r>
      <w:r>
        <w:rPr>
          <w:rFonts w:ascii="Consolas" w:eastAsia="Consolas" w:hAnsi="Consolas"/>
          <w:sz w:val="17"/>
        </w:rPr>
        <w:br/>
        <w:t>FROM customers c</w:t>
      </w:r>
      <w:r>
        <w:rPr>
          <w:rFonts w:ascii="Consolas" w:eastAsia="Consolas" w:hAnsi="Consolas"/>
          <w:sz w:val="17"/>
        </w:rPr>
        <w:br/>
        <w:t>JOIN membership_tiers mt ON mt.id = c.membership_tier_id</w:t>
      </w:r>
      <w:r>
        <w:rPr>
          <w:rFonts w:ascii="Consolas" w:eastAsia="Consolas" w:hAnsi="Consolas"/>
          <w:sz w:val="17"/>
        </w:rPr>
        <w:br/>
        <w:t>JOIN invoices i ON i.customer_id = c.id</w:t>
      </w:r>
      <w:r>
        <w:rPr>
          <w:rFonts w:ascii="Consolas" w:eastAsia="Consolas" w:hAnsi="Consolas"/>
          <w:sz w:val="17"/>
        </w:rPr>
        <w:br/>
        <w:t>WHERE i.status = 'paid' AND i.invoice_date BETWEEN '2026-05-01' AND '2026-05-31'</w:t>
      </w:r>
      <w:r>
        <w:rPr>
          <w:rFonts w:ascii="Consolas" w:eastAsia="Consolas" w:hAnsi="Consolas"/>
          <w:sz w:val="17"/>
        </w:rPr>
        <w:br/>
        <w:t>GROUP BY c.id, c.customer_name, c.phone_number, mt.tier_name</w:t>
      </w:r>
      <w:r>
        <w:rPr>
          <w:rFonts w:ascii="Consolas" w:eastAsia="Consolas" w:hAnsi="Consolas"/>
          <w:sz w:val="17"/>
        </w:rPr>
        <w:br/>
        <w:t>ORDER BY monthly_spending DESC</w:t>
      </w:r>
      <w:r>
        <w:rPr>
          <w:rFonts w:ascii="Consolas" w:eastAsia="Consolas" w:hAnsi="Consolas"/>
          <w:sz w:val="17"/>
        </w:rPr>
        <w:br/>
        <w:t>LIMIT 10;</w:t>
      </w:r>
      <w:r>
        <w:rPr>
          <w:rFonts w:ascii="Consolas" w:eastAsia="Consolas" w:hAnsi="Consolas"/>
          <w:sz w:val="17"/>
        </w:rPr>
        <w:br/>
      </w:r>
      <w:r>
        <w:rPr>
          <w:rFonts w:ascii="Consolas" w:eastAsia="Consolas" w:hAnsi="Consolas"/>
          <w:sz w:val="17"/>
        </w:rPr>
        <w:br/>
        <w:t>-- Hiệu quả chiến dịch marketing</w:t>
      </w:r>
      <w:r>
        <w:rPr>
          <w:rFonts w:ascii="Consolas" w:eastAsia="Consolas" w:hAnsi="Consolas"/>
          <w:sz w:val="17"/>
        </w:rPr>
        <w:br/>
        <w:t>SELECT p.promotion_name, COUNT(v.id) AS issued_vouchers,</w:t>
      </w:r>
      <w:r>
        <w:rPr>
          <w:rFonts w:ascii="Consolas" w:eastAsia="Consolas" w:hAnsi="Consolas"/>
          <w:sz w:val="17"/>
        </w:rPr>
        <w:br/>
        <w:t xml:space="preserve">       SUM(v.status = 'redeemed') AS redeemed_vouchers,</w:t>
      </w:r>
      <w:r>
        <w:rPr>
          <w:rFonts w:ascii="Consolas" w:eastAsia="Consolas" w:hAnsi="Consolas"/>
          <w:sz w:val="17"/>
        </w:rPr>
        <w:br/>
        <w:t xml:space="preserve">       ROUND(SUM(v.status = 'redeemed') / NULLIF(COUNT(v.id), 0) * 100, 2) AS redemption_rate,</w:t>
      </w:r>
      <w:r>
        <w:rPr>
          <w:rFonts w:ascii="Consolas" w:eastAsia="Consolas" w:hAnsi="Consolas"/>
          <w:sz w:val="17"/>
        </w:rPr>
        <w:br/>
        <w:t xml:space="preserve">       COALESCE(SUM(i.total_amount), 0) AS attributed_revenue</w:t>
      </w:r>
      <w:r>
        <w:rPr>
          <w:rFonts w:ascii="Consolas" w:eastAsia="Consolas" w:hAnsi="Consolas"/>
          <w:sz w:val="17"/>
        </w:rPr>
        <w:br/>
        <w:t>FROM promotions p</w:t>
      </w:r>
      <w:r>
        <w:rPr>
          <w:rFonts w:ascii="Consolas" w:eastAsia="Consolas" w:hAnsi="Consolas"/>
          <w:sz w:val="17"/>
        </w:rPr>
        <w:br/>
        <w:t>LEFT JOIN vouchers v ON v.promotion_id = p.id</w:t>
      </w:r>
      <w:r>
        <w:rPr>
          <w:rFonts w:ascii="Consolas" w:eastAsia="Consolas" w:hAnsi="Consolas"/>
          <w:sz w:val="17"/>
        </w:rPr>
        <w:br/>
        <w:t>LEFT JOIN invoices i ON i.voucher_id = v.id AND i.status = 'paid'</w:t>
      </w:r>
      <w:r>
        <w:rPr>
          <w:rFonts w:ascii="Consolas" w:eastAsia="Consolas" w:hAnsi="Consolas"/>
          <w:sz w:val="17"/>
        </w:rPr>
        <w:br/>
        <w:t>GROUP BY p.id, p.promotion_name;</w:t>
      </w:r>
      <w:r>
        <w:rPr>
          <w:rFonts w:ascii="Consolas" w:eastAsia="Consolas" w:hAnsi="Consolas"/>
          <w:sz w:val="17"/>
        </w:rPr>
        <w:br/>
      </w:r>
      <w:r>
        <w:rPr>
          <w:rFonts w:ascii="Consolas" w:eastAsia="Consolas" w:hAnsi="Consolas"/>
          <w:sz w:val="17"/>
        </w:rPr>
        <w:lastRenderedPageBreak/>
        <w:br/>
        <w:t>-- Khung giờ khách thành viên thường đến</w:t>
      </w:r>
      <w:r>
        <w:rPr>
          <w:rFonts w:ascii="Consolas" w:eastAsia="Consolas" w:hAnsi="Consolas"/>
          <w:sz w:val="17"/>
        </w:rPr>
        <w:br/>
        <w:t>SELECT HOUR(i.paid_at) AS visit_hour, COUNT(*) AS member_invoice_count, SUM(i.total_amount) AS revenue</w:t>
      </w:r>
      <w:r>
        <w:rPr>
          <w:rFonts w:ascii="Consolas" w:eastAsia="Consolas" w:hAnsi="Consolas"/>
          <w:sz w:val="17"/>
        </w:rPr>
        <w:br/>
        <w:t>FROM invoices i</w:t>
      </w:r>
      <w:r>
        <w:rPr>
          <w:rFonts w:ascii="Consolas" w:eastAsia="Consolas" w:hAnsi="Consolas"/>
          <w:sz w:val="17"/>
        </w:rPr>
        <w:br/>
        <w:t>WHERE i.customer_id IS NOT NULL AND i.status = 'paid'</w:t>
      </w:r>
      <w:r>
        <w:rPr>
          <w:rFonts w:ascii="Consolas" w:eastAsia="Consolas" w:hAnsi="Consolas"/>
          <w:sz w:val="17"/>
        </w:rPr>
        <w:br/>
        <w:t>GROUP BY HOUR(i.paid_at)</w:t>
      </w:r>
      <w:r>
        <w:rPr>
          <w:rFonts w:ascii="Consolas" w:eastAsia="Consolas" w:hAnsi="Consolas"/>
          <w:sz w:val="17"/>
        </w:rPr>
        <w:br/>
        <w:t>ORDER BY member_invoice_count DESC;</w:t>
      </w:r>
      <w:r>
        <w:rPr>
          <w:rFonts w:ascii="Consolas" w:eastAsia="Consolas" w:hAnsi="Consolas"/>
          <w:sz w:val="17"/>
        </w:rPr>
        <w:br/>
      </w:r>
      <w:r>
        <w:rPr>
          <w:rFonts w:ascii="Consolas" w:eastAsia="Consolas" w:hAnsi="Consolas"/>
          <w:sz w:val="17"/>
        </w:rPr>
        <w:br/>
        <w:t>-- Hiệu suất theo phiên POS</w:t>
      </w:r>
      <w:r>
        <w:rPr>
          <w:rFonts w:ascii="Consolas" w:eastAsia="Consolas" w:hAnsi="Consolas"/>
          <w:sz w:val="17"/>
        </w:rPr>
        <w:br/>
        <w:t>SELECT ps.id, s.staff_name, ps.staff_role,</w:t>
      </w:r>
      <w:r>
        <w:rPr>
          <w:rFonts w:ascii="Consolas" w:eastAsia="Consolas" w:hAnsi="Consolas"/>
          <w:sz w:val="17"/>
        </w:rPr>
        <w:br/>
        <w:t xml:space="preserve">       TIMESTAMPDIFF(MINUTE, ps.opened_at, COALESCE(ps.closed_at, NOW())) AS duration_minutes,</w:t>
      </w:r>
      <w:r>
        <w:rPr>
          <w:rFonts w:ascii="Consolas" w:eastAsia="Consolas" w:hAnsi="Consolas"/>
          <w:sz w:val="17"/>
        </w:rPr>
        <w:br/>
        <w:t xml:space="preserve">       COUNT(i.id) AS invoice_count, COALESCE(SUM(i.total_amount),0) AS revenue</w:t>
      </w:r>
      <w:r>
        <w:rPr>
          <w:rFonts w:ascii="Consolas" w:eastAsia="Consolas" w:hAnsi="Consolas"/>
          <w:sz w:val="17"/>
        </w:rPr>
        <w:br/>
        <w:t>FROM pos_sessions ps</w:t>
      </w:r>
      <w:r>
        <w:rPr>
          <w:rFonts w:ascii="Consolas" w:eastAsia="Consolas" w:hAnsi="Consolas"/>
          <w:sz w:val="17"/>
        </w:rPr>
        <w:br/>
        <w:t>JOIN staff s ON s.id = ps.staff_id</w:t>
      </w:r>
      <w:r>
        <w:rPr>
          <w:rFonts w:ascii="Consolas" w:eastAsia="Consolas" w:hAnsi="Consolas"/>
          <w:sz w:val="17"/>
        </w:rPr>
        <w:br/>
        <w:t>LEFT JOIN invoices i ON i.pos_session_id = ps.id AND i.status = 'paid'</w:t>
      </w:r>
      <w:r>
        <w:rPr>
          <w:rFonts w:ascii="Consolas" w:eastAsia="Consolas" w:hAnsi="Consolas"/>
          <w:sz w:val="17"/>
        </w:rPr>
        <w:br/>
        <w:t>GROUP BY ps.id, s.staff_name, ps.staff_role, ps.opened_at, ps.closed_at;</w:t>
      </w:r>
    </w:p>
    <w:p w14:paraId="51E5256A" w14:textId="77777777" w:rsidR="007B2682" w:rsidRDefault="00000000">
      <w:pPr>
        <w:pStyle w:val="Heading2"/>
      </w:pPr>
      <w:r>
        <w:t>VI. Triggers</w:t>
      </w:r>
    </w:p>
    <w:p w14:paraId="5ED937E9" w14:textId="77777777" w:rsidR="007B2682" w:rsidRDefault="00000000">
      <w:r>
        <w:t>Trong phiên bản PHP hiện tại, logic trigger nghiệp vụ được triển khai ở tầng ứng dụng: Invoice::checkout cộng điểm, cập nhật tổng chi tiêu, gọi upgradeTier; Voucher::redeem chuyển trạng thái voucher; PosSession log ghi hoạt động. Nếu yêu cầu triển khai trigger ở MySQL, có thể dùng các trigger sau như phương án tương đương:</w:t>
      </w:r>
    </w:p>
    <w:p w14:paraId="4E42CEC5" w14:textId="77777777" w:rsidR="007B2682" w:rsidRDefault="00000000">
      <w:r>
        <w:rPr>
          <w:rFonts w:ascii="Consolas" w:eastAsia="Consolas" w:hAnsi="Consolas"/>
          <w:sz w:val="17"/>
        </w:rPr>
        <w:t>DELIMITER $$</w:t>
      </w:r>
      <w:r>
        <w:rPr>
          <w:rFonts w:ascii="Consolas" w:eastAsia="Consolas" w:hAnsi="Consolas"/>
          <w:sz w:val="17"/>
        </w:rPr>
        <w:br/>
        <w:t>CREATE TRIGGER trg_after_invoice_paid</w:t>
      </w:r>
      <w:r>
        <w:rPr>
          <w:rFonts w:ascii="Consolas" w:eastAsia="Consolas" w:hAnsi="Consolas"/>
          <w:sz w:val="17"/>
        </w:rPr>
        <w:br/>
        <w:t>AFTER INSERT ON invoices</w:t>
      </w:r>
      <w:r>
        <w:rPr>
          <w:rFonts w:ascii="Consolas" w:eastAsia="Consolas" w:hAnsi="Consolas"/>
          <w:sz w:val="17"/>
        </w:rPr>
        <w:br/>
        <w:t>FOR EACH ROW</w:t>
      </w:r>
      <w:r>
        <w:rPr>
          <w:rFonts w:ascii="Consolas" w:eastAsia="Consolas" w:hAnsi="Consolas"/>
          <w:sz w:val="17"/>
        </w:rPr>
        <w:br/>
        <w:t>BEGIN</w:t>
      </w:r>
      <w:r>
        <w:rPr>
          <w:rFonts w:ascii="Consolas" w:eastAsia="Consolas" w:hAnsi="Consolas"/>
          <w:sz w:val="17"/>
        </w:rPr>
        <w:br/>
        <w:t xml:space="preserve">  IF NEW.status = 'paid' AND NEW.customer_id IS NOT NULL THEN</w:t>
      </w:r>
      <w:r>
        <w:rPr>
          <w:rFonts w:ascii="Consolas" w:eastAsia="Consolas" w:hAnsi="Consolas"/>
          <w:sz w:val="17"/>
        </w:rPr>
        <w:br/>
        <w:t xml:space="preserve">    UPDATE customers</w:t>
      </w:r>
      <w:r>
        <w:rPr>
          <w:rFonts w:ascii="Consolas" w:eastAsia="Consolas" w:hAnsi="Consolas"/>
          <w:sz w:val="17"/>
        </w:rPr>
        <w:br/>
        <w:t xml:space="preserve">    SET current_points = current_points + NEW.points_earned,</w:t>
      </w:r>
      <w:r>
        <w:rPr>
          <w:rFonts w:ascii="Consolas" w:eastAsia="Consolas" w:hAnsi="Consolas"/>
          <w:sz w:val="17"/>
        </w:rPr>
        <w:br/>
        <w:t xml:space="preserve">        total_spending = total_spending + NEW.total_amount,</w:t>
      </w:r>
      <w:r>
        <w:rPr>
          <w:rFonts w:ascii="Consolas" w:eastAsia="Consolas" w:hAnsi="Consolas"/>
          <w:sz w:val="17"/>
        </w:rPr>
        <w:br/>
        <w:t xml:space="preserve">        last_visit_date = NEW.invoice_date</w:t>
      </w:r>
      <w:r>
        <w:rPr>
          <w:rFonts w:ascii="Consolas" w:eastAsia="Consolas" w:hAnsi="Consolas"/>
          <w:sz w:val="17"/>
        </w:rPr>
        <w:br/>
        <w:t xml:space="preserve">    WHERE id = NEW.customer_id;</w:t>
      </w:r>
      <w:r>
        <w:rPr>
          <w:rFonts w:ascii="Consolas" w:eastAsia="Consolas" w:hAnsi="Consolas"/>
          <w:sz w:val="17"/>
        </w:rPr>
        <w:br/>
      </w:r>
      <w:r>
        <w:rPr>
          <w:rFonts w:ascii="Consolas" w:eastAsia="Consolas" w:hAnsi="Consolas"/>
          <w:sz w:val="17"/>
        </w:rPr>
        <w:br/>
        <w:t xml:space="preserve">    UPDATE customers c</w:t>
      </w:r>
      <w:r>
        <w:rPr>
          <w:rFonts w:ascii="Consolas" w:eastAsia="Consolas" w:hAnsi="Consolas"/>
          <w:sz w:val="17"/>
        </w:rPr>
        <w:br/>
        <w:t xml:space="preserve">    JOIN membership_tiers mt ON mt.min_total_spending = (</w:t>
      </w:r>
      <w:r>
        <w:rPr>
          <w:rFonts w:ascii="Consolas" w:eastAsia="Consolas" w:hAnsi="Consolas"/>
          <w:sz w:val="17"/>
        </w:rPr>
        <w:br/>
        <w:t xml:space="preserve">      SELECT MAX(mt2.min_total_spending)</w:t>
      </w:r>
      <w:r>
        <w:rPr>
          <w:rFonts w:ascii="Consolas" w:eastAsia="Consolas" w:hAnsi="Consolas"/>
          <w:sz w:val="17"/>
        </w:rPr>
        <w:br/>
        <w:t xml:space="preserve">      FROM membership_tiers mt2</w:t>
      </w:r>
      <w:r>
        <w:rPr>
          <w:rFonts w:ascii="Consolas" w:eastAsia="Consolas" w:hAnsi="Consolas"/>
          <w:sz w:val="17"/>
        </w:rPr>
        <w:br/>
        <w:t xml:space="preserve">      WHERE mt2.min_total_spending &lt;= c.total_spending</w:t>
      </w:r>
      <w:r>
        <w:rPr>
          <w:rFonts w:ascii="Consolas" w:eastAsia="Consolas" w:hAnsi="Consolas"/>
          <w:sz w:val="17"/>
        </w:rPr>
        <w:br/>
        <w:t xml:space="preserve">    )</w:t>
      </w:r>
      <w:r>
        <w:rPr>
          <w:rFonts w:ascii="Consolas" w:eastAsia="Consolas" w:hAnsi="Consolas"/>
          <w:sz w:val="17"/>
        </w:rPr>
        <w:br/>
        <w:t xml:space="preserve">    SET c.membership_tier_id = mt.id</w:t>
      </w:r>
      <w:r>
        <w:rPr>
          <w:rFonts w:ascii="Consolas" w:eastAsia="Consolas" w:hAnsi="Consolas"/>
          <w:sz w:val="17"/>
        </w:rPr>
        <w:br/>
        <w:t xml:space="preserve">    WHERE c.id = NEW.customer_id;</w:t>
      </w:r>
      <w:r>
        <w:rPr>
          <w:rFonts w:ascii="Consolas" w:eastAsia="Consolas" w:hAnsi="Consolas"/>
          <w:sz w:val="17"/>
        </w:rPr>
        <w:br/>
        <w:t xml:space="preserve">  END IF;</w:t>
      </w:r>
      <w:r>
        <w:rPr>
          <w:rFonts w:ascii="Consolas" w:eastAsia="Consolas" w:hAnsi="Consolas"/>
          <w:sz w:val="17"/>
        </w:rPr>
        <w:br/>
        <w:t>END$$</w:t>
      </w:r>
      <w:r>
        <w:rPr>
          <w:rFonts w:ascii="Consolas" w:eastAsia="Consolas" w:hAnsi="Consolas"/>
          <w:sz w:val="17"/>
        </w:rPr>
        <w:br/>
      </w:r>
      <w:r>
        <w:rPr>
          <w:rFonts w:ascii="Consolas" w:eastAsia="Consolas" w:hAnsi="Consolas"/>
          <w:sz w:val="17"/>
        </w:rPr>
        <w:br/>
        <w:t>CREATE TRIGGER trg_after_invoice_voucher</w:t>
      </w:r>
      <w:r>
        <w:rPr>
          <w:rFonts w:ascii="Consolas" w:eastAsia="Consolas" w:hAnsi="Consolas"/>
          <w:sz w:val="17"/>
        </w:rPr>
        <w:br/>
        <w:t>AFTER INSERT ON invoices</w:t>
      </w:r>
      <w:r>
        <w:rPr>
          <w:rFonts w:ascii="Consolas" w:eastAsia="Consolas" w:hAnsi="Consolas"/>
          <w:sz w:val="17"/>
        </w:rPr>
        <w:br/>
        <w:t>FOR EACH ROW</w:t>
      </w:r>
      <w:r>
        <w:rPr>
          <w:rFonts w:ascii="Consolas" w:eastAsia="Consolas" w:hAnsi="Consolas"/>
          <w:sz w:val="17"/>
        </w:rPr>
        <w:br/>
        <w:t>BEGIN</w:t>
      </w:r>
      <w:r>
        <w:rPr>
          <w:rFonts w:ascii="Consolas" w:eastAsia="Consolas" w:hAnsi="Consolas"/>
          <w:sz w:val="17"/>
        </w:rPr>
        <w:br/>
        <w:t xml:space="preserve">  IF NEW.status = 'paid' AND NEW.voucher_id IS NOT NULL THEN</w:t>
      </w:r>
      <w:r>
        <w:rPr>
          <w:rFonts w:ascii="Consolas" w:eastAsia="Consolas" w:hAnsi="Consolas"/>
          <w:sz w:val="17"/>
        </w:rPr>
        <w:br/>
        <w:t xml:space="preserve">    UPDATE vouchers SET status = 'redeemed', used_at = NEW.paid_at WHERE id = NEW.voucher_id;</w:t>
      </w:r>
      <w:r>
        <w:rPr>
          <w:rFonts w:ascii="Consolas" w:eastAsia="Consolas" w:hAnsi="Consolas"/>
          <w:sz w:val="17"/>
        </w:rPr>
        <w:br/>
        <w:t xml:space="preserve">  END IF;</w:t>
      </w:r>
      <w:r>
        <w:rPr>
          <w:rFonts w:ascii="Consolas" w:eastAsia="Consolas" w:hAnsi="Consolas"/>
          <w:sz w:val="17"/>
        </w:rPr>
        <w:br/>
        <w:t>END$$</w:t>
      </w:r>
      <w:r>
        <w:rPr>
          <w:rFonts w:ascii="Consolas" w:eastAsia="Consolas" w:hAnsi="Consolas"/>
          <w:sz w:val="17"/>
        </w:rPr>
        <w:br/>
        <w:t>DELIMITER ;</w:t>
      </w:r>
    </w:p>
    <w:p w14:paraId="74032F55" w14:textId="77777777" w:rsidR="007B2682" w:rsidRDefault="00000000">
      <w:pPr>
        <w:pStyle w:val="Heading1"/>
      </w:pPr>
      <w:r>
        <w:lastRenderedPageBreak/>
        <w:t>Part D: Testing</w:t>
      </w:r>
    </w:p>
    <w:tbl>
      <w:tblPr>
        <w:tblStyle w:val="TableGrid"/>
        <w:tblW w:w="0" w:type="auto"/>
        <w:jc w:val="center"/>
        <w:tblLook w:val="04A0" w:firstRow="1" w:lastRow="0" w:firstColumn="1" w:lastColumn="0" w:noHBand="0" w:noVBand="1"/>
      </w:tblPr>
      <w:tblGrid>
        <w:gridCol w:w="3360"/>
        <w:gridCol w:w="3360"/>
        <w:gridCol w:w="3360"/>
      </w:tblGrid>
      <w:tr w:rsidR="007B2682" w14:paraId="17D2059C" w14:textId="77777777">
        <w:trPr>
          <w:jc w:val="center"/>
        </w:trPr>
        <w:tc>
          <w:tcPr>
            <w:tcW w:w="3360" w:type="dxa"/>
            <w:shd w:val="clear" w:color="auto" w:fill="E7C7A8"/>
          </w:tcPr>
          <w:p w14:paraId="393BD2EE" w14:textId="77777777" w:rsidR="007B2682" w:rsidRDefault="00000000">
            <w:r>
              <w:rPr>
                <w:b/>
                <w:sz w:val="18"/>
              </w:rPr>
              <w:t>Kịch bản</w:t>
            </w:r>
          </w:p>
        </w:tc>
        <w:tc>
          <w:tcPr>
            <w:tcW w:w="3360" w:type="dxa"/>
            <w:shd w:val="clear" w:color="auto" w:fill="E7C7A8"/>
          </w:tcPr>
          <w:p w14:paraId="4717C276" w14:textId="77777777" w:rsidR="007B2682" w:rsidRDefault="00000000">
            <w:r>
              <w:rPr>
                <w:b/>
                <w:sz w:val="18"/>
              </w:rPr>
              <w:t>Bước kiểm thử</w:t>
            </w:r>
          </w:p>
        </w:tc>
        <w:tc>
          <w:tcPr>
            <w:tcW w:w="3360" w:type="dxa"/>
            <w:shd w:val="clear" w:color="auto" w:fill="E7C7A8"/>
          </w:tcPr>
          <w:p w14:paraId="758C0613" w14:textId="77777777" w:rsidR="007B2682" w:rsidRDefault="00000000">
            <w:r>
              <w:rPr>
                <w:b/>
                <w:sz w:val="18"/>
              </w:rPr>
              <w:t>Kết quả mong đợi</w:t>
            </w:r>
          </w:p>
        </w:tc>
      </w:tr>
      <w:tr w:rsidR="007B2682" w14:paraId="0B49354F" w14:textId="77777777">
        <w:trPr>
          <w:jc w:val="center"/>
        </w:trPr>
        <w:tc>
          <w:tcPr>
            <w:tcW w:w="3360" w:type="dxa"/>
          </w:tcPr>
          <w:p w14:paraId="6F2DEB24" w14:textId="77777777" w:rsidR="007B2682" w:rsidRDefault="00000000">
            <w:r>
              <w:rPr>
                <w:sz w:val="18"/>
              </w:rPr>
              <w:t>Happy path: member + checkout + voucher</w:t>
            </w:r>
          </w:p>
        </w:tc>
        <w:tc>
          <w:tcPr>
            <w:tcW w:w="3360" w:type="dxa"/>
          </w:tcPr>
          <w:p w14:paraId="4FA2AA21" w14:textId="77777777" w:rsidR="007B2682" w:rsidRDefault="00000000">
            <w:r>
              <w:rPr>
                <w:sz w:val="18"/>
              </w:rPr>
              <w:t>1. Chạy install.php. 2. Website đăng ký member mới. 3. Thêm sản phẩm ở /menu. 4. Checkout. 5. Mở /member.</w:t>
            </w:r>
          </w:p>
        </w:tc>
        <w:tc>
          <w:tcPr>
            <w:tcW w:w="3360" w:type="dxa"/>
          </w:tcPr>
          <w:p w14:paraId="2E659D1D" w14:textId="77777777" w:rsidR="007B2682" w:rsidRDefault="00000000">
            <w:r>
              <w:rPr>
                <w:sz w:val="18"/>
              </w:rPr>
              <w:t>Member tạo thành công; invoice website có customer_id; điểm tăng; lịch sử hóa đơn hiển thị.</w:t>
            </w:r>
          </w:p>
        </w:tc>
      </w:tr>
      <w:tr w:rsidR="007B2682" w14:paraId="511D432F" w14:textId="77777777">
        <w:trPr>
          <w:jc w:val="center"/>
        </w:trPr>
        <w:tc>
          <w:tcPr>
            <w:tcW w:w="3360" w:type="dxa"/>
          </w:tcPr>
          <w:p w14:paraId="128ECE06" w14:textId="77777777" w:rsidR="007B2682" w:rsidRDefault="00000000">
            <w:r>
              <w:rPr>
                <w:sz w:val="18"/>
              </w:rPr>
              <w:t>Happy path: POS service order</w:t>
            </w:r>
          </w:p>
        </w:tc>
        <w:tc>
          <w:tcPr>
            <w:tcW w:w="3360" w:type="dxa"/>
          </w:tcPr>
          <w:p w14:paraId="0B828A1C" w14:textId="77777777" w:rsidR="007B2682" w:rsidRDefault="00000000">
            <w:r>
              <w:rPr>
                <w:sz w:val="18"/>
              </w:rPr>
              <w:t>1. Login waiter. 2. Tạo order bàn. 3. Login barista update ready. 4. Login cashier checkout order.</w:t>
            </w:r>
          </w:p>
        </w:tc>
        <w:tc>
          <w:tcPr>
            <w:tcW w:w="3360" w:type="dxa"/>
          </w:tcPr>
          <w:p w14:paraId="29F9040D" w14:textId="77777777" w:rsidR="007B2682" w:rsidRDefault="00000000">
            <w:r>
              <w:rPr>
                <w:sz w:val="18"/>
              </w:rPr>
              <w:t>Order có item; kitchen timestamp lưu; invoice POS có pos_session_id, bill_started_at từ order.created_at, paid_at.</w:t>
            </w:r>
          </w:p>
        </w:tc>
      </w:tr>
      <w:tr w:rsidR="007B2682" w14:paraId="602D662C" w14:textId="77777777">
        <w:trPr>
          <w:jc w:val="center"/>
        </w:trPr>
        <w:tc>
          <w:tcPr>
            <w:tcW w:w="3360" w:type="dxa"/>
          </w:tcPr>
          <w:p w14:paraId="6AA74175" w14:textId="77777777" w:rsidR="007B2682" w:rsidRDefault="00000000">
            <w:r>
              <w:rPr>
                <w:sz w:val="18"/>
              </w:rPr>
              <w:t>Alternative: voucher không hợp lệ</w:t>
            </w:r>
          </w:p>
        </w:tc>
        <w:tc>
          <w:tcPr>
            <w:tcW w:w="3360" w:type="dxa"/>
          </w:tcPr>
          <w:p w14:paraId="2D87081C" w14:textId="77777777" w:rsidR="007B2682" w:rsidRDefault="00000000">
            <w:r>
              <w:rPr>
                <w:sz w:val="18"/>
              </w:rPr>
              <w:t>1. Dùng voucher đã redeemed/hết hạn. 2. Checkout.</w:t>
            </w:r>
          </w:p>
        </w:tc>
        <w:tc>
          <w:tcPr>
            <w:tcW w:w="3360" w:type="dxa"/>
          </w:tcPr>
          <w:p w14:paraId="304EF583" w14:textId="77777777" w:rsidR="007B2682" w:rsidRDefault="00000000">
            <w:r>
              <w:rPr>
                <w:sz w:val="18"/>
              </w:rPr>
              <w:t>API trả ok=false; invoice không tạo hoặc không áp discount; voucher không đổi trạng thái.</w:t>
            </w:r>
          </w:p>
        </w:tc>
      </w:tr>
      <w:tr w:rsidR="007B2682" w14:paraId="56AD49FC" w14:textId="77777777">
        <w:trPr>
          <w:jc w:val="center"/>
        </w:trPr>
        <w:tc>
          <w:tcPr>
            <w:tcW w:w="3360" w:type="dxa"/>
          </w:tcPr>
          <w:p w14:paraId="48B5A00B" w14:textId="77777777" w:rsidR="007B2682" w:rsidRDefault="00000000">
            <w:r>
              <w:rPr>
                <w:sz w:val="18"/>
              </w:rPr>
              <w:t>Alternative: thiếu POS session</w:t>
            </w:r>
          </w:p>
        </w:tc>
        <w:tc>
          <w:tcPr>
            <w:tcW w:w="3360" w:type="dxa"/>
          </w:tcPr>
          <w:p w14:paraId="7AC99BB6" w14:textId="77777777" w:rsidR="007B2682" w:rsidRDefault="00000000">
            <w:r>
              <w:rPr>
                <w:sz w:val="18"/>
              </w:rPr>
              <w:t>Gọi create-order/update-order-item/checkout POS không gửi session_token.</w:t>
            </w:r>
          </w:p>
        </w:tc>
        <w:tc>
          <w:tcPr>
            <w:tcW w:w="3360" w:type="dxa"/>
          </w:tcPr>
          <w:p w14:paraId="23678D87" w14:textId="77777777" w:rsidR="007B2682" w:rsidRDefault="00000000">
            <w:r>
              <w:rPr>
                <w:sz w:val="18"/>
              </w:rPr>
              <w:t>API trả lỗi quyền/session, không ghi dữ liệu.</w:t>
            </w:r>
          </w:p>
        </w:tc>
      </w:tr>
      <w:tr w:rsidR="007B2682" w14:paraId="22BB1305" w14:textId="77777777">
        <w:trPr>
          <w:jc w:val="center"/>
        </w:trPr>
        <w:tc>
          <w:tcPr>
            <w:tcW w:w="3360" w:type="dxa"/>
          </w:tcPr>
          <w:p w14:paraId="50FC2F7F" w14:textId="77777777" w:rsidR="007B2682" w:rsidRDefault="00000000">
            <w:r>
              <w:rPr>
                <w:sz w:val="18"/>
              </w:rPr>
              <w:t>Regression smoke API</w:t>
            </w:r>
          </w:p>
        </w:tc>
        <w:tc>
          <w:tcPr>
            <w:tcW w:w="3360" w:type="dxa"/>
          </w:tcPr>
          <w:p w14:paraId="75B70B00" w14:textId="77777777" w:rsidR="007B2682" w:rsidRDefault="00000000">
            <w:r>
              <w:rPr>
                <w:sz w:val="18"/>
              </w:rPr>
              <w:t>Chạy tests/smoke_api.ps1.</w:t>
            </w:r>
          </w:p>
        </w:tc>
        <w:tc>
          <w:tcPr>
            <w:tcW w:w="3360" w:type="dxa"/>
          </w:tcPr>
          <w:p w14:paraId="0A2E0679" w14:textId="77777777" w:rsidR="007B2682" w:rsidRDefault="00000000">
            <w:r>
              <w:rPr>
                <w:sz w:val="18"/>
              </w:rPr>
              <w:t>member-register, checkout, create-order, kitchen update, dashboard, session-report, logout đều ok=true.</w:t>
            </w:r>
          </w:p>
        </w:tc>
      </w:tr>
    </w:tbl>
    <w:p w14:paraId="7DD57018" w14:textId="77777777" w:rsidR="007B2682" w:rsidRDefault="00000000">
      <w:r>
        <w:t>Kiểm thử kỹ thuật đã dùng trong dự án: php -l toàn bộ file PHP, node --check assets/js/app.js, route check HTTP 200, smoke_api.ps1, và reset database sau kiểm thử để dữ liệu mẫu sạch.</w:t>
      </w:r>
    </w:p>
    <w:p w14:paraId="003A3B4A" w14:textId="77777777" w:rsidR="007B2682" w:rsidRDefault="00000000">
      <w:pPr>
        <w:pStyle w:val="Heading1"/>
      </w:pPr>
      <w:r>
        <w:t>Part E: Discussion - Ứng dụng AI trong kinh doanh và hệ thống CRM/POS</w:t>
      </w:r>
    </w:p>
    <w:p w14:paraId="55012F04" w14:textId="77777777" w:rsidR="007B2682" w:rsidRDefault="00000000">
      <w:r>
        <w:t>AI có giá trị thực tế lớn đối với hệ thống CRM/POS như Cafe Connect vì nó biến dữ liệu giao dịch hằng ngày thành quyết định kinh doanh nhanh hơn. Trong hệ thống hiện tại, mỗi hóa đơn, voucher, lượt truy cập website, order bàn, trạng thái pha chế và phiên làm việc POS đều được lưu có cấu trúc. Đây là nền dữ liệu cần thiết để AI dự báo khách có khả năng quay lại, gợi ý voucher phù hợp, dự đoán nhu cầu nguyên vật liệu theo khung giờ và phát hiện bất thường trong thu chi hoặc hiệu suất ca.</w:t>
      </w:r>
      <w:r>
        <w:br/>
      </w:r>
      <w:r>
        <w:br/>
        <w:t>Các nghiên cứu về AI trong dịch vụ cho thấy AI phù hợp nhất khi bắt đầu từ các tác vụ có tính cơ học và phân tích, ví dụ phân loại khách hàng, dự báo doanh thu, đề xuất sản phẩm hoặc tự động hóa báo cáo (Huang &amp; Rust, 2018). Với Cafe Connect, điều này có nghĩa là AI không thay thế hoàn toàn nhân viên quầy, mà hỗ trợ họ ra quyết định: thu ngân biết khách nên dùng voucher nào, marketing biết nhóm khách nào cần chiến dịch tái kích hoạt, quản lý biết ca nào đang thiếu nhân sự. Quan điểm này phù hợp với nghịch lý automation-augmentation: doanh nghiệp nên kết hợp tự động hóa với tăng cường năng lực con người thay vì chỉ cắt giảm lao động (Raisch &amp; Krakowski, 2021).</w:t>
      </w:r>
      <w:r>
        <w:br/>
      </w:r>
      <w:r>
        <w:br/>
        <w:t>Tuy nhiên, AI chỉ tạo giá trị khi dữ liệu đủ tin cậy và quy trình được quản trị rõ. Shrestha, Ben-Menahem và von Krogh (2019) nhấn mạnh quyết định tổ chức cần cấu trúc phù hợp giữa con người và thuật toán. Vì vậy, hệ thống phải lưu nguồn dữ liệu, thời điểm, người thao tác và phiên làm việc. POS session và activity logs trong dự án là nền tảng tốt cho yêu cầu này. Các tổng quan nghiên cứu cũng chỉ ra rằng AI tạo giá trị qua hỗ trợ quyết định, tự động hóa, tăng tương tác khách hàng và tạo dịch vụ mới (Borges et al., 2021; Dwivedi et al., 2021). Trong tương lai, Cafe Connect có thể bổ sung mô hình dự báo churn, phân khúc RFM tự động, gợi ý combo theo lịch sử mua và cảnh báo tồn kho. Điều kiện triển khai là bảo vệ dữ liệu cá nhân, minh bạch tiêu chí gợi ý, tránh thiên lệch với nhóm khách ít dữ liệu và cho phép quản lý kiểm tra lại quyết định AI. Như vậy, AI nên được xem là lớp phân tích nâng cao trên CRM/POS, không phải thay thế quy trình nghiệp vụ nền tảng.</w:t>
      </w:r>
    </w:p>
    <w:p w14:paraId="2975A1F2" w14:textId="77777777" w:rsidR="007B2682" w:rsidRDefault="00000000">
      <w:pPr>
        <w:pStyle w:val="Heading1"/>
      </w:pPr>
      <w:r>
        <w:t>Slide Outline</w:t>
      </w:r>
    </w:p>
    <w:p w14:paraId="20D27B96" w14:textId="77777777" w:rsidR="007B2682" w:rsidRDefault="00000000">
      <w:pPr>
        <w:pStyle w:val="ListNumber"/>
      </w:pPr>
      <w:r>
        <w:t>Bối cảnh Cafe Connect và vấn đề dữ liệu phân tán</w:t>
      </w:r>
    </w:p>
    <w:p w14:paraId="45DBE596" w14:textId="77777777" w:rsidR="007B2682" w:rsidRDefault="00000000">
      <w:pPr>
        <w:pStyle w:val="ListNumber"/>
      </w:pPr>
      <w:r>
        <w:t>Mục tiêu hệ thống CRM + POS</w:t>
      </w:r>
    </w:p>
    <w:p w14:paraId="200378E5" w14:textId="77777777" w:rsidR="007B2682" w:rsidRDefault="00000000">
      <w:pPr>
        <w:pStyle w:val="ListNumber"/>
      </w:pPr>
      <w:r>
        <w:lastRenderedPageBreak/>
        <w:t>Stakeholders và yêu cầu chính</w:t>
      </w:r>
    </w:p>
    <w:p w14:paraId="4041B505" w14:textId="77777777" w:rsidR="007B2682" w:rsidRDefault="00000000">
      <w:pPr>
        <w:pStyle w:val="ListNumber"/>
      </w:pPr>
      <w:r>
        <w:t>Kiến trúc PHP MVC/XAMPP/MySQL</w:t>
      </w:r>
    </w:p>
    <w:p w14:paraId="33CA53C3" w14:textId="77777777" w:rsidR="007B2682" w:rsidRDefault="00000000">
      <w:pPr>
        <w:pStyle w:val="ListNumber"/>
      </w:pPr>
      <w:r>
        <w:t>Website member/menu/checkout</w:t>
      </w:r>
    </w:p>
    <w:p w14:paraId="73FC3C99" w14:textId="77777777" w:rsidR="007B2682" w:rsidRDefault="00000000">
      <w:pPr>
        <w:pStyle w:val="ListNumber"/>
      </w:pPr>
      <w:r>
        <w:t>POS role và session theo ca</w:t>
      </w:r>
    </w:p>
    <w:p w14:paraId="2EADB4D7" w14:textId="77777777" w:rsidR="007B2682" w:rsidRDefault="00000000">
      <w:pPr>
        <w:pStyle w:val="ListNumber"/>
      </w:pPr>
      <w:r>
        <w:t>ERD và các bảng lõi</w:t>
      </w:r>
    </w:p>
    <w:p w14:paraId="58FF6E4D" w14:textId="77777777" w:rsidR="007B2682" w:rsidRDefault="00000000">
      <w:pPr>
        <w:pStyle w:val="ListNumber"/>
      </w:pPr>
      <w:r>
        <w:t>Use case member + voucher</w:t>
      </w:r>
    </w:p>
    <w:p w14:paraId="5A3763C7" w14:textId="77777777" w:rsidR="007B2682" w:rsidRDefault="00000000">
      <w:pPr>
        <w:pStyle w:val="ListNumber"/>
      </w:pPr>
      <w:r>
        <w:t>Dashboard/report và campaign performance</w:t>
      </w:r>
    </w:p>
    <w:p w14:paraId="19FBA109" w14:textId="77777777" w:rsidR="007B2682" w:rsidRDefault="00000000">
      <w:pPr>
        <w:pStyle w:val="ListNumber"/>
      </w:pPr>
      <w:r>
        <w:t>Testing và smoke API</w:t>
      </w:r>
    </w:p>
    <w:p w14:paraId="655DA4A4" w14:textId="77777777" w:rsidR="007B2682" w:rsidRDefault="00000000">
      <w:pPr>
        <w:pStyle w:val="ListNumber"/>
      </w:pPr>
      <w:r>
        <w:t>AI trong CRM/POS</w:t>
      </w:r>
    </w:p>
    <w:p w14:paraId="548227A1" w14:textId="77777777" w:rsidR="007B2682" w:rsidRDefault="00000000">
      <w:pPr>
        <w:pStyle w:val="ListNumber"/>
      </w:pPr>
      <w:r>
        <w:t>Kết luận và hướng phát triển</w:t>
      </w:r>
    </w:p>
    <w:p w14:paraId="20373597" w14:textId="77777777" w:rsidR="007B2682" w:rsidRDefault="00000000">
      <w:pPr>
        <w:pStyle w:val="Heading1"/>
      </w:pPr>
      <w:r>
        <w:t>Format Report Checklist</w:t>
      </w:r>
    </w:p>
    <w:p w14:paraId="010F9D21" w14:textId="77777777" w:rsidR="007B2682" w:rsidRDefault="00000000">
      <w:pPr>
        <w:pStyle w:val="ListBullet"/>
      </w:pPr>
      <w:r>
        <w:t>Có trang bìa và thông tin dự án.</w:t>
      </w:r>
    </w:p>
    <w:p w14:paraId="4F0BA21A" w14:textId="77777777" w:rsidR="007B2682" w:rsidRDefault="00000000">
      <w:pPr>
        <w:pStyle w:val="ListBullet"/>
      </w:pPr>
      <w:r>
        <w:t>Tách rõ Introduction, Part A, Part B, Part C, Part D, Part E.</w:t>
      </w:r>
    </w:p>
    <w:p w14:paraId="0C56923F" w14:textId="77777777" w:rsidR="007B2682" w:rsidRDefault="00000000">
      <w:pPr>
        <w:pStyle w:val="ListBullet"/>
      </w:pPr>
      <w:r>
        <w:t>Có bảng đối chiếu toàn bộ task từ file Excel.</w:t>
      </w:r>
    </w:p>
    <w:p w14:paraId="70352ECF" w14:textId="77777777" w:rsidR="007B2682" w:rsidRDefault="00000000">
      <w:pPr>
        <w:pStyle w:val="ListBullet"/>
      </w:pPr>
      <w:r>
        <w:t>Có sơ đồ tổ chức, process model, use case, ERD, SSD và state machine.</w:t>
      </w:r>
    </w:p>
    <w:p w14:paraId="4351B6AE" w14:textId="77777777" w:rsidR="007B2682" w:rsidRDefault="00000000">
      <w:pPr>
        <w:pStyle w:val="ListBullet"/>
      </w:pPr>
      <w:r>
        <w:t>Có database/query/trigger/testing.</w:t>
      </w:r>
    </w:p>
    <w:p w14:paraId="30DA183D" w14:textId="77777777" w:rsidR="007B2682" w:rsidRDefault="00000000">
      <w:pPr>
        <w:pStyle w:val="ListBullet"/>
      </w:pPr>
      <w:r>
        <w:t>Có thảo luận AI khoảng 400 từ và danh mục nguồn học thuật.</w:t>
      </w:r>
    </w:p>
    <w:p w14:paraId="39E0ACA2" w14:textId="77777777" w:rsidR="007B2682" w:rsidRDefault="00000000">
      <w:pPr>
        <w:pStyle w:val="ListBullet"/>
      </w:pPr>
      <w:r>
        <w:t>Dùng định dạng heading/table thống nhất để dễ xuất nộp.</w:t>
      </w:r>
    </w:p>
    <w:p w14:paraId="7B4B9FD6" w14:textId="77777777" w:rsidR="007B2682" w:rsidRDefault="00000000">
      <w:pPr>
        <w:pStyle w:val="Heading1"/>
      </w:pPr>
      <w:r>
        <w:t>Tài liệu tham khảo</w:t>
      </w:r>
    </w:p>
    <w:p w14:paraId="1F3FBE8B" w14:textId="77777777" w:rsidR="007B2682" w:rsidRDefault="00000000">
      <w:pPr>
        <w:pStyle w:val="ListNumber"/>
      </w:pPr>
      <w:r>
        <w:t>Borges, A. F. S., Laurindo, F. J. B., Spínola, M. M., Gonçalves, R. F., &amp; Mattos, C. A. (2021). The strategic use of artificial intelligence in the digital era: Systematic literature review and future research directions. International Journal of Information Management, 57, 102225. https://doi.org/10.1016/j.ijinfomgt.2020.102225</w:t>
      </w:r>
    </w:p>
    <w:p w14:paraId="6B7DA041" w14:textId="77777777" w:rsidR="007B2682" w:rsidRDefault="00000000">
      <w:pPr>
        <w:pStyle w:val="ListNumber"/>
      </w:pPr>
      <w:r>
        <w:t>Dwivedi, Y. K., et al. (2021). Artificial Intelligence (AI): Multidisciplinary perspectives on emerging challenges, opportunities, and agenda for research, practice and policy. International Journal of Information Management, 57, 101994. https://doi.org/10.1016/j.ijinfomgt.2019.08.002</w:t>
      </w:r>
    </w:p>
    <w:p w14:paraId="4D79BB93" w14:textId="77777777" w:rsidR="007B2682" w:rsidRDefault="00000000">
      <w:pPr>
        <w:pStyle w:val="ListNumber"/>
      </w:pPr>
      <w:r>
        <w:t>Huang, M.-H., &amp; Rust, R. T. (2018). Artificial Intelligence in Service. Journal of Service Research, 21(2), 155-172. https://doi.org/10.1177/1094670517752459</w:t>
      </w:r>
    </w:p>
    <w:p w14:paraId="521DC7D9" w14:textId="77777777" w:rsidR="007B2682" w:rsidRDefault="00000000">
      <w:pPr>
        <w:pStyle w:val="ListNumber"/>
      </w:pPr>
      <w:r>
        <w:t>Raisch, S., &amp; Krakowski, S. (2021). Artificial Intelligence and Management: The Automation-Augmentation Paradox. Academy of Management Review, 46(1), 192-210. https://doi.org/10.5465/amr.2018.0072</w:t>
      </w:r>
    </w:p>
    <w:p w14:paraId="5B88BAAE" w14:textId="77777777" w:rsidR="007B2682" w:rsidRDefault="00000000">
      <w:pPr>
        <w:pStyle w:val="ListNumber"/>
      </w:pPr>
      <w:r>
        <w:t>Shrestha, Y. R., Ben-Menahem, S. M., &amp; von Krogh, G. (2019). Organizational Decision-Making Structures in the Age of Artificial Intelligence. California Management Review, 61(4), 66-83. https://doi.org/10.1177/0008125619862257</w:t>
      </w:r>
    </w:p>
    <w:p w14:paraId="276E7FCD" w14:textId="77777777" w:rsidR="007B2682" w:rsidRDefault="00000000">
      <w:pPr>
        <w:pStyle w:val="ListNumber"/>
      </w:pPr>
      <w:r>
        <w:t>Wamba-Taguimdje, S. L., Wamba, S. F., Kamdjoug, J. R. K., &amp; Wanko, C. E. T. (2020). Influence of Artificial Intelligence (AI) on Firm Performance: The Business Value of AI-Based Transformation Projects. Business Process Management Journal, 26(7), 1893-1924. https://doi.org/10.1108/BPMJ-10-2019-0411</w:t>
      </w:r>
    </w:p>
    <w:p w14:paraId="5529A61A" w14:textId="77777777" w:rsidR="007B2682" w:rsidRDefault="00000000">
      <w:pPr>
        <w:pStyle w:val="ListNumber"/>
      </w:pPr>
      <w:r>
        <w:t>Cafe Connect project source: README.md, cafe_connect_schema.sql, MVC controllers/models and smoke_api.ps1 in Final websiteapp 1.</w:t>
      </w:r>
    </w:p>
    <w:p w14:paraId="39D609FD" w14:textId="77777777" w:rsidR="007B2682" w:rsidRDefault="00000000">
      <w:pPr>
        <w:pStyle w:val="Heading1"/>
      </w:pPr>
      <w:r>
        <w:lastRenderedPageBreak/>
        <w:t>Phụ lục: Route triển khai hiện tại</w:t>
      </w:r>
    </w:p>
    <w:p w14:paraId="634A00E1" w14:textId="77777777" w:rsidR="007B2682" w:rsidRDefault="00000000">
      <w:pPr>
        <w:pStyle w:val="Heading2"/>
      </w:pPr>
      <w:r>
        <w:t>Website</w:t>
      </w:r>
    </w:p>
    <w:p w14:paraId="2910AD01" w14:textId="77777777" w:rsidR="007B2682" w:rsidRDefault="00000000">
      <w:pPr>
        <w:pStyle w:val="ListBullet"/>
      </w:pPr>
      <w:r>
        <w:t>/</w:t>
      </w:r>
    </w:p>
    <w:p w14:paraId="7FC9BD1A" w14:textId="77777777" w:rsidR="007B2682" w:rsidRDefault="00000000">
      <w:pPr>
        <w:pStyle w:val="ListBullet"/>
      </w:pPr>
      <w:r>
        <w:t>/menu</w:t>
      </w:r>
    </w:p>
    <w:p w14:paraId="7968820E" w14:textId="77777777" w:rsidR="007B2682" w:rsidRDefault="00000000">
      <w:pPr>
        <w:pStyle w:val="ListBullet"/>
      </w:pPr>
      <w:r>
        <w:t>/account</w:t>
      </w:r>
    </w:p>
    <w:p w14:paraId="39525DC7" w14:textId="77777777" w:rsidR="007B2682" w:rsidRDefault="00000000">
      <w:pPr>
        <w:pStyle w:val="ListBullet"/>
      </w:pPr>
      <w:r>
        <w:t>/checkout</w:t>
      </w:r>
    </w:p>
    <w:p w14:paraId="27E47D87" w14:textId="77777777" w:rsidR="007B2682" w:rsidRDefault="00000000">
      <w:pPr>
        <w:pStyle w:val="ListBullet"/>
      </w:pPr>
      <w:r>
        <w:t>/member</w:t>
      </w:r>
    </w:p>
    <w:p w14:paraId="03B05C8B" w14:textId="77777777" w:rsidR="007B2682" w:rsidRDefault="00000000">
      <w:pPr>
        <w:pStyle w:val="Heading2"/>
      </w:pPr>
      <w:r>
        <w:t>POS</w:t>
      </w:r>
    </w:p>
    <w:p w14:paraId="1FDAF253" w14:textId="77777777" w:rsidR="007B2682" w:rsidRDefault="00000000">
      <w:pPr>
        <w:pStyle w:val="ListBullet"/>
      </w:pPr>
      <w:r>
        <w:t>/pos/login</w:t>
      </w:r>
    </w:p>
    <w:p w14:paraId="2D8F2BFA" w14:textId="77777777" w:rsidR="007B2682" w:rsidRDefault="00000000">
      <w:pPr>
        <w:pStyle w:val="ListBullet"/>
      </w:pPr>
      <w:r>
        <w:t>/pos/checkout</w:t>
      </w:r>
    </w:p>
    <w:p w14:paraId="6896D6C8" w14:textId="77777777" w:rsidR="007B2682" w:rsidRDefault="00000000">
      <w:pPr>
        <w:pStyle w:val="ListBullet"/>
      </w:pPr>
      <w:r>
        <w:t>/pos/orders</w:t>
      </w:r>
    </w:p>
    <w:p w14:paraId="7DBAA300" w14:textId="77777777" w:rsidR="007B2682" w:rsidRDefault="00000000">
      <w:pPr>
        <w:pStyle w:val="ListBullet"/>
      </w:pPr>
      <w:r>
        <w:t>/pos/kitchen</w:t>
      </w:r>
    </w:p>
    <w:p w14:paraId="7C0C29DD" w14:textId="77777777" w:rsidR="007B2682" w:rsidRDefault="00000000">
      <w:pPr>
        <w:pStyle w:val="ListBullet"/>
      </w:pPr>
      <w:r>
        <w:t>/pos/customers</w:t>
      </w:r>
    </w:p>
    <w:p w14:paraId="79AEEEA7" w14:textId="77777777" w:rsidR="007B2682" w:rsidRDefault="00000000">
      <w:pPr>
        <w:pStyle w:val="ListBullet"/>
      </w:pPr>
      <w:r>
        <w:t>/pos/campaigns</w:t>
      </w:r>
    </w:p>
    <w:p w14:paraId="4706881C" w14:textId="77777777" w:rsidR="007B2682" w:rsidRDefault="00000000">
      <w:pPr>
        <w:pStyle w:val="ListBullet"/>
      </w:pPr>
      <w:r>
        <w:t>/pos/inventory</w:t>
      </w:r>
    </w:p>
    <w:p w14:paraId="60A0755C" w14:textId="77777777" w:rsidR="007B2682" w:rsidRDefault="00000000">
      <w:pPr>
        <w:pStyle w:val="ListBullet"/>
      </w:pPr>
      <w:r>
        <w:t>/pos/reports</w:t>
      </w:r>
    </w:p>
    <w:p w14:paraId="06C32670" w14:textId="77777777" w:rsidR="007B2682" w:rsidRDefault="00000000">
      <w:pPr>
        <w:pStyle w:val="ListBullet"/>
      </w:pPr>
      <w:r>
        <w:t>/pos/products</w:t>
      </w:r>
    </w:p>
    <w:p w14:paraId="07A64C44" w14:textId="77777777" w:rsidR="007B2682" w:rsidRDefault="00000000">
      <w:pPr>
        <w:pStyle w:val="ListBullet"/>
      </w:pPr>
      <w:r>
        <w:t>/pos/staff</w:t>
      </w:r>
    </w:p>
    <w:p w14:paraId="11C87B50" w14:textId="77777777" w:rsidR="007B2682" w:rsidRDefault="00000000">
      <w:pPr>
        <w:pStyle w:val="ListBullet"/>
      </w:pPr>
      <w:r>
        <w:t>/pos/cash</w:t>
      </w:r>
    </w:p>
    <w:p w14:paraId="532F5ECA" w14:textId="77777777" w:rsidR="007B2682" w:rsidRDefault="00000000">
      <w:pPr>
        <w:pStyle w:val="Heading2"/>
      </w:pPr>
      <w:r>
        <w:t>API</w:t>
      </w:r>
    </w:p>
    <w:p w14:paraId="5B544419" w14:textId="77777777" w:rsidR="007B2682" w:rsidRDefault="00000000">
      <w:pPr>
        <w:pStyle w:val="ListBullet"/>
      </w:pPr>
      <w:r>
        <w:t>member-login</w:t>
      </w:r>
    </w:p>
    <w:p w14:paraId="4AC54F52" w14:textId="77777777" w:rsidR="007B2682" w:rsidRDefault="00000000">
      <w:pPr>
        <w:pStyle w:val="ListBullet"/>
      </w:pPr>
      <w:r>
        <w:t>member-register</w:t>
      </w:r>
    </w:p>
    <w:p w14:paraId="0E80C745" w14:textId="77777777" w:rsidR="007B2682" w:rsidRDefault="00000000">
      <w:pPr>
        <w:pStyle w:val="ListBullet"/>
      </w:pPr>
      <w:r>
        <w:t>member-lookup</w:t>
      </w:r>
    </w:p>
    <w:p w14:paraId="7D696AAB" w14:textId="77777777" w:rsidR="007B2682" w:rsidRDefault="00000000">
      <w:pPr>
        <w:pStyle w:val="ListBullet"/>
      </w:pPr>
      <w:r>
        <w:t>customer-create</w:t>
      </w:r>
    </w:p>
    <w:p w14:paraId="502E22B3" w14:textId="77777777" w:rsidR="007B2682" w:rsidRDefault="00000000">
      <w:pPr>
        <w:pStyle w:val="ListBullet"/>
      </w:pPr>
      <w:r>
        <w:t>checkout</w:t>
      </w:r>
    </w:p>
    <w:p w14:paraId="14F5FB2E" w14:textId="77777777" w:rsidR="007B2682" w:rsidRDefault="00000000">
      <w:pPr>
        <w:pStyle w:val="ListBullet"/>
      </w:pPr>
      <w:r>
        <w:t>create-order</w:t>
      </w:r>
    </w:p>
    <w:p w14:paraId="3BB1D87F" w14:textId="77777777" w:rsidR="007B2682" w:rsidRDefault="00000000">
      <w:pPr>
        <w:pStyle w:val="ListBullet"/>
      </w:pPr>
      <w:r>
        <w:t>update-order-item</w:t>
      </w:r>
    </w:p>
    <w:p w14:paraId="30CB503C" w14:textId="77777777" w:rsidR="007B2682" w:rsidRDefault="00000000">
      <w:pPr>
        <w:pStyle w:val="ListBullet"/>
      </w:pPr>
      <w:r>
        <w:t>pos-session-login</w:t>
      </w:r>
    </w:p>
    <w:p w14:paraId="02D1EE4F" w14:textId="77777777" w:rsidR="007B2682" w:rsidRDefault="00000000">
      <w:pPr>
        <w:pStyle w:val="ListBullet"/>
      </w:pPr>
      <w:r>
        <w:t>pos-session-heartbeat</w:t>
      </w:r>
    </w:p>
    <w:p w14:paraId="4AAFFE60" w14:textId="77777777" w:rsidR="007B2682" w:rsidRDefault="00000000">
      <w:pPr>
        <w:pStyle w:val="ListBullet"/>
      </w:pPr>
      <w:r>
        <w:t>pos-session-logout</w:t>
      </w:r>
    </w:p>
    <w:p w14:paraId="5CBE9320" w14:textId="77777777" w:rsidR="007B2682" w:rsidRDefault="00000000">
      <w:pPr>
        <w:pStyle w:val="ListBullet"/>
      </w:pPr>
      <w:r>
        <w:t>pos-session-report</w:t>
      </w:r>
    </w:p>
    <w:sectPr w:rsidR="007B268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140629">
    <w:abstractNumId w:val="8"/>
  </w:num>
  <w:num w:numId="2" w16cid:durableId="643966790">
    <w:abstractNumId w:val="6"/>
  </w:num>
  <w:num w:numId="3" w16cid:durableId="1691762702">
    <w:abstractNumId w:val="5"/>
  </w:num>
  <w:num w:numId="4" w16cid:durableId="1901209595">
    <w:abstractNumId w:val="4"/>
  </w:num>
  <w:num w:numId="5" w16cid:durableId="653489780">
    <w:abstractNumId w:val="7"/>
  </w:num>
  <w:num w:numId="6" w16cid:durableId="173686756">
    <w:abstractNumId w:val="3"/>
  </w:num>
  <w:num w:numId="7" w16cid:durableId="1824540251">
    <w:abstractNumId w:val="2"/>
  </w:num>
  <w:num w:numId="8" w16cid:durableId="785778016">
    <w:abstractNumId w:val="1"/>
  </w:num>
  <w:num w:numId="9" w16cid:durableId="186825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2682"/>
    <w:rsid w:val="00AA1D8D"/>
    <w:rsid w:val="00B47730"/>
    <w:rsid w:val="00CB0664"/>
    <w:rsid w:val="00D6232A"/>
    <w:rsid w:val="00D81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C5850"/>
  <w14:defaultImageDpi w14:val="300"/>
  <w15:docId w15:val="{3739DA51-9817-4C6C-98BA-3A5124ED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1B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4A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F4A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1B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4652</Words>
  <Characters>26522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Hiệu Trần Quốc</cp:lastModifiedBy>
  <cp:revision>3</cp:revision>
  <dcterms:created xsi:type="dcterms:W3CDTF">2013-12-23T23:15:00Z</dcterms:created>
  <dcterms:modified xsi:type="dcterms:W3CDTF">2026-05-18T15:49:00Z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c63cf0cd-a8f1-49bc-a8d6-57530e4b5221</vt:lpwstr>
  </property>
</Properties>
</file>