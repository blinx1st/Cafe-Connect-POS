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A8F53" w14:textId="77777777" w:rsidR="00AE596B" w:rsidRPr="009B0B39" w:rsidRDefault="00000000">
      <w:pPr>
        <w:pStyle w:val="Heading1"/>
        <w:jc w:val="center"/>
        <w:rPr>
          <w:rFonts w:ascii="Times New Roman" w:hAnsi="Times New Roman" w:cs="Times New Roman"/>
        </w:rPr>
      </w:pPr>
      <w:r w:rsidRPr="009B0B39">
        <w:rPr>
          <w:rFonts w:ascii="Times New Roman" w:eastAsia="Times New Roman" w:hAnsi="Times New Roman" w:cs="Times New Roman"/>
        </w:rPr>
        <w:t>Part C: System Design and Advanced Modelling</w:t>
      </w:r>
    </w:p>
    <w:p w14:paraId="53F951F8" w14:textId="77777777" w:rsidR="00AE596B" w:rsidRPr="009B0B39" w:rsidRDefault="00000000">
      <w:pPr>
        <w:pStyle w:val="Heading2"/>
        <w:rPr>
          <w:rFonts w:ascii="Times New Roman" w:hAnsi="Times New Roman" w:cs="Times New Roman"/>
        </w:rPr>
      </w:pPr>
      <w:r w:rsidRPr="009B0B39">
        <w:rPr>
          <w:rFonts w:ascii="Times New Roman" w:eastAsia="Times New Roman" w:hAnsi="Times New Roman" w:cs="Times New Roman"/>
        </w:rPr>
        <w:t>V. Database Implementation &amp; Queries</w:t>
      </w:r>
    </w:p>
    <w:p w14:paraId="1ECA89BD"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5.1. SQL Schema</w:t>
      </w:r>
    </w:p>
    <w:p w14:paraId="5B12C7B0" w14:textId="77777777" w:rsidR="00AE596B" w:rsidRPr="009B0B39" w:rsidRDefault="00000000">
      <w:pPr>
        <w:spacing w:after="120"/>
        <w:rPr>
          <w:rFonts w:cs="Times New Roman"/>
        </w:rPr>
      </w:pPr>
      <w:r w:rsidRPr="009B0B39">
        <w:rPr>
          <w:rFonts w:eastAsia="Times New Roman" w:cs="Times New Roman"/>
        </w:rPr>
        <w:t>Phần Database Implementation xây dựng cơ sở dữ liệu cho hệ thống CRM/POS của chuỗi Café Connect. Mục tiêu của schema là lưu trữ tập trung dữ liệu khách hàng, hạng thành viên, voucher, chiến dịch marketing, hóa đơn bán hàng, chi tiết hóa đơn, tồn kho chi nhánh, nhân viên và lịch sử điểm tích lũy.</w:t>
      </w:r>
    </w:p>
    <w:p w14:paraId="7A839555" w14:textId="77777777" w:rsidR="00AE596B" w:rsidRPr="009B0B39" w:rsidRDefault="00000000">
      <w:pPr>
        <w:spacing w:after="120"/>
        <w:rPr>
          <w:rFonts w:cs="Times New Roman"/>
        </w:rPr>
      </w:pPr>
      <w:r w:rsidRPr="009B0B39">
        <w:rPr>
          <w:rFonts w:eastAsia="Times New Roman" w:cs="Times New Roman"/>
        </w:rPr>
        <w:t xml:space="preserve">Schema được thiết kế theo hướng quan hệ, có đầy đủ khóa chính, khóa ngoại, ràng buộc duy nhất và ràng buộc kiểm tra dữ liệu. Các bảng được đặt tên theo dạng </w:t>
      </w:r>
      <w:r w:rsidRPr="009B0B39">
        <w:rPr>
          <w:rFonts w:eastAsia="Courier New" w:cs="Times New Roman"/>
          <w:sz w:val="22"/>
        </w:rPr>
        <w:t>snake_case</w:t>
      </w:r>
      <w:r w:rsidRPr="009B0B39">
        <w:rPr>
          <w:rFonts w:eastAsia="Times New Roman" w:cs="Times New Roman"/>
        </w:rPr>
        <w:t xml:space="preserve"> để dễ triển khai trong MySQL/MariaDB, nhưng vẫn tương ứng trực tiếp với các thực thể nghiệp vụ trong báo cáo như </w:t>
      </w:r>
      <w:r w:rsidRPr="009B0B39">
        <w:rPr>
          <w:rFonts w:eastAsia="Courier New" w:cs="Times New Roman"/>
          <w:sz w:val="22"/>
        </w:rPr>
        <w:t>Customer</w:t>
      </w:r>
      <w:r w:rsidRPr="009B0B39">
        <w:rPr>
          <w:rFonts w:eastAsia="Times New Roman" w:cs="Times New Roman"/>
        </w:rPr>
        <w:t xml:space="preserve">, </w:t>
      </w:r>
      <w:r w:rsidRPr="009B0B39">
        <w:rPr>
          <w:rFonts w:eastAsia="Courier New" w:cs="Times New Roman"/>
          <w:sz w:val="22"/>
        </w:rPr>
        <w:t>Membership Tiers</w:t>
      </w:r>
      <w:r w:rsidRPr="009B0B39">
        <w:rPr>
          <w:rFonts w:eastAsia="Times New Roman" w:cs="Times New Roman"/>
        </w:rPr>
        <w:t xml:space="preserve">, </w:t>
      </w:r>
      <w:r w:rsidRPr="009B0B39">
        <w:rPr>
          <w:rFonts w:eastAsia="Courier New" w:cs="Times New Roman"/>
          <w:sz w:val="22"/>
        </w:rPr>
        <w:t>Voucher</w:t>
      </w:r>
      <w:r w:rsidRPr="009B0B39">
        <w:rPr>
          <w:rFonts w:eastAsia="Times New Roman" w:cs="Times New Roman"/>
        </w:rPr>
        <w:t xml:space="preserve">, </w:t>
      </w:r>
      <w:r w:rsidRPr="009B0B39">
        <w:rPr>
          <w:rFonts w:eastAsia="Courier New" w:cs="Times New Roman"/>
          <w:sz w:val="22"/>
        </w:rPr>
        <w:t>Promotion</w:t>
      </w:r>
      <w:r w:rsidRPr="009B0B39">
        <w:rPr>
          <w:rFonts w:eastAsia="Times New Roman" w:cs="Times New Roman"/>
        </w:rPr>
        <w:t xml:space="preserve">, </w:t>
      </w:r>
      <w:r w:rsidRPr="009B0B39">
        <w:rPr>
          <w:rFonts w:eastAsia="Courier New" w:cs="Times New Roman"/>
          <w:sz w:val="22"/>
        </w:rPr>
        <w:t>Invoices</w:t>
      </w:r>
      <w:r w:rsidRPr="009B0B39">
        <w:rPr>
          <w:rFonts w:eastAsia="Times New Roman" w:cs="Times New Roman"/>
        </w:rPr>
        <w:t xml:space="preserve">, </w:t>
      </w:r>
      <w:r w:rsidRPr="009B0B39">
        <w:rPr>
          <w:rFonts w:eastAsia="Courier New" w:cs="Times New Roman"/>
          <w:sz w:val="22"/>
        </w:rPr>
        <w:t>Invoice details</w:t>
      </w:r>
      <w:r w:rsidRPr="009B0B39">
        <w:rPr>
          <w:rFonts w:eastAsia="Times New Roman" w:cs="Times New Roman"/>
        </w:rPr>
        <w:t xml:space="preserve">, </w:t>
      </w:r>
      <w:r w:rsidRPr="009B0B39">
        <w:rPr>
          <w:rFonts w:eastAsia="Courier New" w:cs="Times New Roman"/>
          <w:sz w:val="22"/>
        </w:rPr>
        <w:t>Products</w:t>
      </w:r>
      <w:r w:rsidRPr="009B0B39">
        <w:rPr>
          <w:rFonts w:eastAsia="Times New Roman" w:cs="Times New Roman"/>
        </w:rPr>
        <w:t xml:space="preserve">, </w:t>
      </w:r>
      <w:r w:rsidRPr="009B0B39">
        <w:rPr>
          <w:rFonts w:eastAsia="Courier New" w:cs="Times New Roman"/>
          <w:sz w:val="22"/>
        </w:rPr>
        <w:t>Branch</w:t>
      </w:r>
      <w:r w:rsidRPr="009B0B39">
        <w:rPr>
          <w:rFonts w:eastAsia="Times New Roman" w:cs="Times New Roman"/>
        </w:rPr>
        <w:t xml:space="preserve">, </w:t>
      </w:r>
      <w:r w:rsidRPr="009B0B39">
        <w:rPr>
          <w:rFonts w:eastAsia="Courier New" w:cs="Times New Roman"/>
          <w:sz w:val="22"/>
        </w:rPr>
        <w:t>Branch_Inventory</w:t>
      </w:r>
      <w:r w:rsidRPr="009B0B39">
        <w:rPr>
          <w:rFonts w:eastAsia="Times New Roman" w:cs="Times New Roman"/>
        </w:rPr>
        <w:t xml:space="preserve"> và </w:t>
      </w:r>
      <w:r w:rsidRPr="009B0B39">
        <w:rPr>
          <w:rFonts w:eastAsia="Courier New" w:cs="Times New Roman"/>
          <w:sz w:val="22"/>
        </w:rPr>
        <w:t>Staff</w:t>
      </w:r>
      <w:r w:rsidRPr="009B0B39">
        <w:rPr>
          <w:rFonts w:eastAsia="Times New Roman" w:cs="Times New Roman"/>
        </w:rPr>
        <w:t>.</w:t>
      </w:r>
    </w:p>
    <w:p w14:paraId="2504DB63" w14:textId="77777777" w:rsidR="00AE596B" w:rsidRPr="009B0B39" w:rsidRDefault="00000000">
      <w:pPr>
        <w:spacing w:after="120"/>
        <w:rPr>
          <w:rFonts w:cs="Times New Roman"/>
        </w:rPr>
      </w:pPr>
      <w:r w:rsidRPr="009B0B39">
        <w:rPr>
          <w:rFonts w:eastAsia="Times New Roman" w:cs="Times New Roman"/>
        </w:rPr>
        <w:t xml:space="preserve">File SQL đi kèm: </w:t>
      </w:r>
      <w:r w:rsidRPr="009B0B39">
        <w:rPr>
          <w:rFonts w:eastAsia="Courier New" w:cs="Times New Roman"/>
          <w:sz w:val="22"/>
        </w:rPr>
        <w:t>cafe_connect_schema_queries.sql</w:t>
      </w:r>
      <w:r w:rsidRPr="009B0B39">
        <w:rPr>
          <w:rFonts w:eastAsia="Times New Roman" w:cs="Times New Roman"/>
        </w:rPr>
        <w:t>.</w:t>
      </w:r>
    </w:p>
    <w:p w14:paraId="46612208" w14:textId="77777777" w:rsidR="00AE596B" w:rsidRPr="009B0B39" w:rsidRDefault="00AE596B">
      <w:pPr>
        <w:rPr>
          <w:rFonts w:cs="Times New Roman"/>
        </w:rPr>
      </w:pPr>
    </w:p>
    <w:p w14:paraId="1763682C" w14:textId="77777777" w:rsidR="00AE596B" w:rsidRPr="009B0B39" w:rsidRDefault="00000000">
      <w:pPr>
        <w:pStyle w:val="Heading2"/>
        <w:rPr>
          <w:rFonts w:ascii="Times New Roman" w:hAnsi="Times New Roman" w:cs="Times New Roman"/>
        </w:rPr>
      </w:pPr>
      <w:r w:rsidRPr="009B0B39">
        <w:rPr>
          <w:rFonts w:ascii="Times New Roman" w:eastAsia="Times New Roman" w:hAnsi="Times New Roman" w:cs="Times New Roman"/>
        </w:rPr>
        <w:t>1. Tổng quan các bảng chính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84"/>
        <w:gridCol w:w="2484"/>
        <w:gridCol w:w="2484"/>
        <w:gridCol w:w="2484"/>
      </w:tblGrid>
      <w:tr w:rsidR="00AE596B" w:rsidRPr="009B0B39" w14:paraId="383F4F0D" w14:textId="77777777">
        <w:trPr>
          <w:jc w:val="center"/>
        </w:trPr>
        <w:tc>
          <w:tcPr>
            <w:tcW w:w="2484" w:type="dxa"/>
          </w:tcPr>
          <w:p w14:paraId="5BA01C9A" w14:textId="77777777" w:rsidR="00AE596B" w:rsidRPr="009B0B39" w:rsidRDefault="00000000">
            <w:pPr>
              <w:spacing w:after="0" w:line="240" w:lineRule="auto"/>
              <w:rPr>
                <w:rFonts w:cs="Times New Roman"/>
              </w:rPr>
            </w:pPr>
            <w:r w:rsidRPr="009B0B39">
              <w:rPr>
                <w:rFonts w:eastAsia="Times New Roman" w:cs="Times New Roman"/>
                <w:b/>
                <w:sz w:val="20"/>
              </w:rPr>
              <w:t>Bảng</w:t>
            </w:r>
          </w:p>
        </w:tc>
        <w:tc>
          <w:tcPr>
            <w:tcW w:w="2484" w:type="dxa"/>
          </w:tcPr>
          <w:p w14:paraId="287617C3" w14:textId="77777777" w:rsidR="00AE596B" w:rsidRPr="009B0B39" w:rsidRDefault="00000000">
            <w:pPr>
              <w:spacing w:after="0" w:line="240" w:lineRule="auto"/>
              <w:rPr>
                <w:rFonts w:cs="Times New Roman"/>
              </w:rPr>
            </w:pPr>
            <w:r w:rsidRPr="009B0B39">
              <w:rPr>
                <w:rFonts w:eastAsia="Times New Roman" w:cs="Times New Roman"/>
                <w:b/>
                <w:sz w:val="20"/>
              </w:rPr>
              <w:t>Khóa chính</w:t>
            </w:r>
          </w:p>
        </w:tc>
        <w:tc>
          <w:tcPr>
            <w:tcW w:w="2484" w:type="dxa"/>
          </w:tcPr>
          <w:p w14:paraId="557A692F" w14:textId="77777777" w:rsidR="00AE596B" w:rsidRPr="009B0B39" w:rsidRDefault="00000000">
            <w:pPr>
              <w:spacing w:after="0" w:line="240" w:lineRule="auto"/>
              <w:rPr>
                <w:rFonts w:cs="Times New Roman"/>
              </w:rPr>
            </w:pPr>
            <w:r w:rsidRPr="009B0B39">
              <w:rPr>
                <w:rFonts w:eastAsia="Times New Roman" w:cs="Times New Roman"/>
                <w:b/>
                <w:sz w:val="20"/>
              </w:rPr>
              <w:t>Khóa ngoại chính</w:t>
            </w:r>
          </w:p>
        </w:tc>
        <w:tc>
          <w:tcPr>
            <w:tcW w:w="2484" w:type="dxa"/>
          </w:tcPr>
          <w:p w14:paraId="542205A4" w14:textId="77777777" w:rsidR="00AE596B" w:rsidRPr="009B0B39" w:rsidRDefault="00000000">
            <w:pPr>
              <w:spacing w:after="0" w:line="240" w:lineRule="auto"/>
              <w:rPr>
                <w:rFonts w:cs="Times New Roman"/>
              </w:rPr>
            </w:pPr>
            <w:r w:rsidRPr="009B0B39">
              <w:rPr>
                <w:rFonts w:eastAsia="Times New Roman" w:cs="Times New Roman"/>
                <w:b/>
                <w:sz w:val="20"/>
              </w:rPr>
              <w:t>Ý nghĩa nghiệp vụ</w:t>
            </w:r>
          </w:p>
        </w:tc>
      </w:tr>
      <w:tr w:rsidR="00AE596B" w:rsidRPr="009B0B39" w14:paraId="3070A10E" w14:textId="77777777">
        <w:trPr>
          <w:jc w:val="center"/>
        </w:trPr>
        <w:tc>
          <w:tcPr>
            <w:tcW w:w="2484" w:type="dxa"/>
          </w:tcPr>
          <w:p w14:paraId="6FC883D4" w14:textId="77777777" w:rsidR="00AE596B" w:rsidRPr="009B0B39" w:rsidRDefault="00000000">
            <w:pPr>
              <w:spacing w:after="0" w:line="240" w:lineRule="auto"/>
              <w:rPr>
                <w:rFonts w:cs="Times New Roman"/>
              </w:rPr>
            </w:pPr>
            <w:r w:rsidRPr="009B0B39">
              <w:rPr>
                <w:rFonts w:eastAsia="Courier New" w:cs="Times New Roman"/>
                <w:sz w:val="18"/>
              </w:rPr>
              <w:t>membership_tiers</w:t>
            </w:r>
          </w:p>
        </w:tc>
        <w:tc>
          <w:tcPr>
            <w:tcW w:w="2484" w:type="dxa"/>
          </w:tcPr>
          <w:p w14:paraId="7A76619C"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2A8B98C8" w14:textId="77777777" w:rsidR="00AE596B" w:rsidRPr="009B0B39" w:rsidRDefault="00000000">
            <w:pPr>
              <w:spacing w:after="0" w:line="240" w:lineRule="auto"/>
              <w:rPr>
                <w:rFonts w:cs="Times New Roman"/>
              </w:rPr>
            </w:pPr>
            <w:r w:rsidRPr="009B0B39">
              <w:rPr>
                <w:rFonts w:eastAsia="Times New Roman" w:cs="Times New Roman"/>
                <w:sz w:val="20"/>
              </w:rPr>
              <w:t>-</w:t>
            </w:r>
          </w:p>
        </w:tc>
        <w:tc>
          <w:tcPr>
            <w:tcW w:w="2484" w:type="dxa"/>
          </w:tcPr>
          <w:p w14:paraId="4870F4EA" w14:textId="77777777" w:rsidR="00AE596B" w:rsidRPr="009B0B39" w:rsidRDefault="00000000">
            <w:pPr>
              <w:spacing w:after="0" w:line="240" w:lineRule="auto"/>
              <w:rPr>
                <w:rFonts w:cs="Times New Roman"/>
              </w:rPr>
            </w:pPr>
            <w:r w:rsidRPr="009B0B39">
              <w:rPr>
                <w:rFonts w:eastAsia="Times New Roman" w:cs="Times New Roman"/>
                <w:sz w:val="20"/>
              </w:rPr>
              <w:t>Lưu các hạng thành viên Bronze, Silver, Gold, tỷ lệ giảm giá và ngưỡng chi tiêu.</w:t>
            </w:r>
          </w:p>
        </w:tc>
      </w:tr>
      <w:tr w:rsidR="00AE596B" w:rsidRPr="009B0B39" w14:paraId="4809F209" w14:textId="77777777">
        <w:trPr>
          <w:jc w:val="center"/>
        </w:trPr>
        <w:tc>
          <w:tcPr>
            <w:tcW w:w="2484" w:type="dxa"/>
          </w:tcPr>
          <w:p w14:paraId="6BDF6D13" w14:textId="77777777" w:rsidR="00AE596B" w:rsidRPr="009B0B39" w:rsidRDefault="00000000">
            <w:pPr>
              <w:spacing w:after="0" w:line="240" w:lineRule="auto"/>
              <w:rPr>
                <w:rFonts w:cs="Times New Roman"/>
              </w:rPr>
            </w:pPr>
            <w:r w:rsidRPr="009B0B39">
              <w:rPr>
                <w:rFonts w:eastAsia="Courier New" w:cs="Times New Roman"/>
                <w:sz w:val="18"/>
              </w:rPr>
              <w:t>customers</w:t>
            </w:r>
          </w:p>
        </w:tc>
        <w:tc>
          <w:tcPr>
            <w:tcW w:w="2484" w:type="dxa"/>
          </w:tcPr>
          <w:p w14:paraId="75686DAE"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4244AF1C" w14:textId="77777777" w:rsidR="00AE596B" w:rsidRPr="009B0B39" w:rsidRDefault="00000000">
            <w:pPr>
              <w:spacing w:after="0" w:line="240" w:lineRule="auto"/>
              <w:rPr>
                <w:rFonts w:cs="Times New Roman"/>
              </w:rPr>
            </w:pPr>
            <w:r w:rsidRPr="009B0B39">
              <w:rPr>
                <w:rFonts w:eastAsia="Courier New" w:cs="Times New Roman"/>
                <w:sz w:val="18"/>
              </w:rPr>
              <w:t>membership_tier_id</w:t>
            </w:r>
            <w:r w:rsidRPr="009B0B39">
              <w:rPr>
                <w:rFonts w:eastAsia="Times New Roman" w:cs="Times New Roman"/>
                <w:sz w:val="20"/>
              </w:rPr>
              <w:t xml:space="preserve"> -&gt; </w:t>
            </w:r>
            <w:r w:rsidRPr="009B0B39">
              <w:rPr>
                <w:rFonts w:eastAsia="Courier New" w:cs="Times New Roman"/>
                <w:sz w:val="18"/>
              </w:rPr>
              <w:t>membership_tiers.id</w:t>
            </w:r>
          </w:p>
        </w:tc>
        <w:tc>
          <w:tcPr>
            <w:tcW w:w="2484" w:type="dxa"/>
          </w:tcPr>
          <w:p w14:paraId="5FFEAB99" w14:textId="77777777" w:rsidR="00AE596B" w:rsidRPr="009B0B39" w:rsidRDefault="00000000">
            <w:pPr>
              <w:spacing w:after="0" w:line="240" w:lineRule="auto"/>
              <w:rPr>
                <w:rFonts w:cs="Times New Roman"/>
              </w:rPr>
            </w:pPr>
            <w:r w:rsidRPr="009B0B39">
              <w:rPr>
                <w:rFonts w:eastAsia="Times New Roman" w:cs="Times New Roman"/>
                <w:sz w:val="20"/>
              </w:rPr>
              <w:t>Lưu hồ sơ khách hàng, số điện thoại, email, điểm hiện tại và tổng chi tiêu.</w:t>
            </w:r>
          </w:p>
        </w:tc>
      </w:tr>
      <w:tr w:rsidR="00AE596B" w:rsidRPr="009B0B39" w14:paraId="3312F96F" w14:textId="77777777">
        <w:trPr>
          <w:jc w:val="center"/>
        </w:trPr>
        <w:tc>
          <w:tcPr>
            <w:tcW w:w="2484" w:type="dxa"/>
          </w:tcPr>
          <w:p w14:paraId="40971ADC" w14:textId="77777777" w:rsidR="00AE596B" w:rsidRPr="009B0B39" w:rsidRDefault="00000000">
            <w:pPr>
              <w:spacing w:after="0" w:line="240" w:lineRule="auto"/>
              <w:rPr>
                <w:rFonts w:cs="Times New Roman"/>
              </w:rPr>
            </w:pPr>
            <w:r w:rsidRPr="009B0B39">
              <w:rPr>
                <w:rFonts w:eastAsia="Courier New" w:cs="Times New Roman"/>
                <w:sz w:val="18"/>
              </w:rPr>
              <w:t>branches</w:t>
            </w:r>
          </w:p>
        </w:tc>
        <w:tc>
          <w:tcPr>
            <w:tcW w:w="2484" w:type="dxa"/>
          </w:tcPr>
          <w:p w14:paraId="7FEE50B8"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749BAB23" w14:textId="77777777" w:rsidR="00AE596B" w:rsidRPr="009B0B39" w:rsidRDefault="00000000">
            <w:pPr>
              <w:spacing w:after="0" w:line="240" w:lineRule="auto"/>
              <w:rPr>
                <w:rFonts w:cs="Times New Roman"/>
              </w:rPr>
            </w:pPr>
            <w:r w:rsidRPr="009B0B39">
              <w:rPr>
                <w:rFonts w:eastAsia="Times New Roman" w:cs="Times New Roman"/>
                <w:sz w:val="20"/>
              </w:rPr>
              <w:t>-</w:t>
            </w:r>
          </w:p>
        </w:tc>
        <w:tc>
          <w:tcPr>
            <w:tcW w:w="2484" w:type="dxa"/>
          </w:tcPr>
          <w:p w14:paraId="13014724" w14:textId="77777777" w:rsidR="00AE596B" w:rsidRPr="009B0B39" w:rsidRDefault="00000000">
            <w:pPr>
              <w:spacing w:after="0" w:line="240" w:lineRule="auto"/>
              <w:rPr>
                <w:rFonts w:cs="Times New Roman"/>
              </w:rPr>
            </w:pPr>
            <w:r w:rsidRPr="009B0B39">
              <w:rPr>
                <w:rFonts w:eastAsia="Times New Roman" w:cs="Times New Roman"/>
                <w:sz w:val="20"/>
              </w:rPr>
              <w:t>Lưu thông tin 5 chi nhánh Café Connect tại Hà Nội.</w:t>
            </w:r>
          </w:p>
        </w:tc>
      </w:tr>
      <w:tr w:rsidR="00AE596B" w:rsidRPr="009B0B39" w14:paraId="4063A20A" w14:textId="77777777">
        <w:trPr>
          <w:jc w:val="center"/>
        </w:trPr>
        <w:tc>
          <w:tcPr>
            <w:tcW w:w="2484" w:type="dxa"/>
          </w:tcPr>
          <w:p w14:paraId="79F7EA7E" w14:textId="77777777" w:rsidR="00AE596B" w:rsidRPr="009B0B39" w:rsidRDefault="00000000">
            <w:pPr>
              <w:spacing w:after="0" w:line="240" w:lineRule="auto"/>
              <w:rPr>
                <w:rFonts w:cs="Times New Roman"/>
              </w:rPr>
            </w:pPr>
            <w:r w:rsidRPr="009B0B39">
              <w:rPr>
                <w:rFonts w:eastAsia="Courier New" w:cs="Times New Roman"/>
                <w:sz w:val="18"/>
              </w:rPr>
              <w:t>staff</w:t>
            </w:r>
          </w:p>
        </w:tc>
        <w:tc>
          <w:tcPr>
            <w:tcW w:w="2484" w:type="dxa"/>
          </w:tcPr>
          <w:p w14:paraId="36EBD571"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106818A9" w14:textId="77777777" w:rsidR="00AE596B" w:rsidRPr="009B0B39" w:rsidRDefault="00000000">
            <w:pPr>
              <w:spacing w:after="0" w:line="240" w:lineRule="auto"/>
              <w:rPr>
                <w:rFonts w:cs="Times New Roman"/>
              </w:rPr>
            </w:pPr>
            <w:r w:rsidRPr="009B0B39">
              <w:rPr>
                <w:rFonts w:eastAsia="Courier New" w:cs="Times New Roman"/>
                <w:sz w:val="18"/>
              </w:rPr>
              <w:t>branch_id</w:t>
            </w:r>
            <w:r w:rsidRPr="009B0B39">
              <w:rPr>
                <w:rFonts w:eastAsia="Times New Roman" w:cs="Times New Roman"/>
                <w:sz w:val="20"/>
              </w:rPr>
              <w:t xml:space="preserve"> -&gt; </w:t>
            </w:r>
            <w:r w:rsidRPr="009B0B39">
              <w:rPr>
                <w:rFonts w:eastAsia="Courier New" w:cs="Times New Roman"/>
                <w:sz w:val="18"/>
              </w:rPr>
              <w:t>branches.id</w:t>
            </w:r>
          </w:p>
        </w:tc>
        <w:tc>
          <w:tcPr>
            <w:tcW w:w="2484" w:type="dxa"/>
          </w:tcPr>
          <w:p w14:paraId="0486BF40" w14:textId="77777777" w:rsidR="00AE596B" w:rsidRPr="009B0B39" w:rsidRDefault="00000000">
            <w:pPr>
              <w:spacing w:after="0" w:line="240" w:lineRule="auto"/>
              <w:rPr>
                <w:rFonts w:cs="Times New Roman"/>
              </w:rPr>
            </w:pPr>
            <w:r w:rsidRPr="009B0B39">
              <w:rPr>
                <w:rFonts w:eastAsia="Times New Roman" w:cs="Times New Roman"/>
                <w:sz w:val="20"/>
              </w:rPr>
              <w:t>Lưu nhân viên, vai trò và chi nhánh làm việc.</w:t>
            </w:r>
          </w:p>
        </w:tc>
      </w:tr>
      <w:tr w:rsidR="00AE596B" w:rsidRPr="009B0B39" w14:paraId="5D539CCB" w14:textId="77777777">
        <w:trPr>
          <w:jc w:val="center"/>
        </w:trPr>
        <w:tc>
          <w:tcPr>
            <w:tcW w:w="2484" w:type="dxa"/>
          </w:tcPr>
          <w:p w14:paraId="494C1E6B" w14:textId="77777777" w:rsidR="00AE596B" w:rsidRPr="009B0B39" w:rsidRDefault="00000000">
            <w:pPr>
              <w:spacing w:after="0" w:line="240" w:lineRule="auto"/>
              <w:rPr>
                <w:rFonts w:cs="Times New Roman"/>
              </w:rPr>
            </w:pPr>
            <w:r w:rsidRPr="009B0B39">
              <w:rPr>
                <w:rFonts w:eastAsia="Courier New" w:cs="Times New Roman"/>
                <w:sz w:val="18"/>
              </w:rPr>
              <w:t>products</w:t>
            </w:r>
          </w:p>
        </w:tc>
        <w:tc>
          <w:tcPr>
            <w:tcW w:w="2484" w:type="dxa"/>
          </w:tcPr>
          <w:p w14:paraId="0837BEF9"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5DA6109A" w14:textId="77777777" w:rsidR="00AE596B" w:rsidRPr="009B0B39" w:rsidRDefault="00000000">
            <w:pPr>
              <w:spacing w:after="0" w:line="240" w:lineRule="auto"/>
              <w:rPr>
                <w:rFonts w:cs="Times New Roman"/>
              </w:rPr>
            </w:pPr>
            <w:r w:rsidRPr="009B0B39">
              <w:rPr>
                <w:rFonts w:eastAsia="Times New Roman" w:cs="Times New Roman"/>
                <w:sz w:val="20"/>
              </w:rPr>
              <w:t>-</w:t>
            </w:r>
          </w:p>
        </w:tc>
        <w:tc>
          <w:tcPr>
            <w:tcW w:w="2484" w:type="dxa"/>
          </w:tcPr>
          <w:p w14:paraId="46D7BBFC" w14:textId="77777777" w:rsidR="00AE596B" w:rsidRPr="009B0B39" w:rsidRDefault="00000000">
            <w:pPr>
              <w:spacing w:after="0" w:line="240" w:lineRule="auto"/>
              <w:rPr>
                <w:rFonts w:cs="Times New Roman"/>
              </w:rPr>
            </w:pPr>
            <w:r w:rsidRPr="009B0B39">
              <w:rPr>
                <w:rFonts w:eastAsia="Times New Roman" w:cs="Times New Roman"/>
                <w:sz w:val="20"/>
              </w:rPr>
              <w:t>Lưu menu sản phẩm, danh mục, giá bán và ghi chú pha chế.</w:t>
            </w:r>
          </w:p>
        </w:tc>
      </w:tr>
      <w:tr w:rsidR="00AE596B" w:rsidRPr="009B0B39" w14:paraId="1C92DD2C" w14:textId="77777777">
        <w:trPr>
          <w:jc w:val="center"/>
        </w:trPr>
        <w:tc>
          <w:tcPr>
            <w:tcW w:w="2484" w:type="dxa"/>
          </w:tcPr>
          <w:p w14:paraId="6BB30750" w14:textId="77777777" w:rsidR="00AE596B" w:rsidRPr="009B0B39" w:rsidRDefault="00000000">
            <w:pPr>
              <w:spacing w:after="0" w:line="240" w:lineRule="auto"/>
              <w:rPr>
                <w:rFonts w:cs="Times New Roman"/>
              </w:rPr>
            </w:pPr>
            <w:r w:rsidRPr="009B0B39">
              <w:rPr>
                <w:rFonts w:eastAsia="Courier New" w:cs="Times New Roman"/>
                <w:sz w:val="18"/>
              </w:rPr>
              <w:t>promotions</w:t>
            </w:r>
          </w:p>
        </w:tc>
        <w:tc>
          <w:tcPr>
            <w:tcW w:w="2484" w:type="dxa"/>
          </w:tcPr>
          <w:p w14:paraId="4E2C73A9"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1A5DEDF1" w14:textId="77777777" w:rsidR="00AE596B" w:rsidRPr="009B0B39" w:rsidRDefault="00000000">
            <w:pPr>
              <w:spacing w:after="0" w:line="240" w:lineRule="auto"/>
              <w:rPr>
                <w:rFonts w:cs="Times New Roman"/>
              </w:rPr>
            </w:pPr>
            <w:r w:rsidRPr="009B0B39">
              <w:rPr>
                <w:rFonts w:eastAsia="Times New Roman" w:cs="Times New Roman"/>
                <w:sz w:val="20"/>
              </w:rPr>
              <w:t>-</w:t>
            </w:r>
          </w:p>
        </w:tc>
        <w:tc>
          <w:tcPr>
            <w:tcW w:w="2484" w:type="dxa"/>
          </w:tcPr>
          <w:p w14:paraId="207DFE56" w14:textId="77777777" w:rsidR="00AE596B" w:rsidRPr="009B0B39" w:rsidRDefault="00000000">
            <w:pPr>
              <w:spacing w:after="0" w:line="240" w:lineRule="auto"/>
              <w:rPr>
                <w:rFonts w:cs="Times New Roman"/>
              </w:rPr>
            </w:pPr>
            <w:r w:rsidRPr="009B0B39">
              <w:rPr>
                <w:rFonts w:eastAsia="Times New Roman" w:cs="Times New Roman"/>
                <w:sz w:val="20"/>
              </w:rPr>
              <w:t>Lưu chiến dịch marketing, thời gian áp dụng, nhóm khách hàng mục tiêu và giá trị giảm giá.</w:t>
            </w:r>
          </w:p>
        </w:tc>
      </w:tr>
      <w:tr w:rsidR="00AE596B" w:rsidRPr="009B0B39" w14:paraId="1ADEFCCA" w14:textId="77777777">
        <w:trPr>
          <w:jc w:val="center"/>
        </w:trPr>
        <w:tc>
          <w:tcPr>
            <w:tcW w:w="2484" w:type="dxa"/>
          </w:tcPr>
          <w:p w14:paraId="493B8FBD" w14:textId="77777777" w:rsidR="00AE596B" w:rsidRPr="009B0B39" w:rsidRDefault="00000000">
            <w:pPr>
              <w:spacing w:after="0" w:line="240" w:lineRule="auto"/>
              <w:rPr>
                <w:rFonts w:cs="Times New Roman"/>
              </w:rPr>
            </w:pPr>
            <w:r w:rsidRPr="009B0B39">
              <w:rPr>
                <w:rFonts w:eastAsia="Courier New" w:cs="Times New Roman"/>
                <w:sz w:val="18"/>
              </w:rPr>
              <w:t>vouchers</w:t>
            </w:r>
          </w:p>
        </w:tc>
        <w:tc>
          <w:tcPr>
            <w:tcW w:w="2484" w:type="dxa"/>
          </w:tcPr>
          <w:p w14:paraId="0D062CB1"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40ED2C69" w14:textId="77777777" w:rsidR="00AE596B" w:rsidRPr="009B0B39" w:rsidRDefault="00000000">
            <w:pPr>
              <w:spacing w:after="0" w:line="240" w:lineRule="auto"/>
              <w:rPr>
                <w:rFonts w:cs="Times New Roman"/>
              </w:rPr>
            </w:pPr>
            <w:r w:rsidRPr="009B0B39">
              <w:rPr>
                <w:rFonts w:eastAsia="Courier New" w:cs="Times New Roman"/>
                <w:sz w:val="18"/>
              </w:rPr>
              <w:t>customer_id</w:t>
            </w:r>
            <w:r w:rsidRPr="009B0B39">
              <w:rPr>
                <w:rFonts w:eastAsia="Times New Roman" w:cs="Times New Roman"/>
                <w:sz w:val="20"/>
              </w:rPr>
              <w:t xml:space="preserve"> -&gt; </w:t>
            </w:r>
            <w:r w:rsidRPr="009B0B39">
              <w:rPr>
                <w:rFonts w:eastAsia="Courier New" w:cs="Times New Roman"/>
                <w:sz w:val="18"/>
              </w:rPr>
              <w:t>customers.id</w:t>
            </w:r>
            <w:r w:rsidRPr="009B0B39">
              <w:rPr>
                <w:rFonts w:eastAsia="Times New Roman" w:cs="Times New Roman"/>
                <w:sz w:val="20"/>
              </w:rPr>
              <w:t xml:space="preserve">, </w:t>
            </w:r>
            <w:r w:rsidRPr="009B0B39">
              <w:rPr>
                <w:rFonts w:eastAsia="Courier New" w:cs="Times New Roman"/>
                <w:sz w:val="18"/>
              </w:rPr>
              <w:t>promotion_id</w:t>
            </w:r>
            <w:r w:rsidRPr="009B0B39">
              <w:rPr>
                <w:rFonts w:eastAsia="Times New Roman" w:cs="Times New Roman"/>
                <w:sz w:val="20"/>
              </w:rPr>
              <w:t xml:space="preserve"> -&gt; </w:t>
            </w:r>
            <w:r w:rsidRPr="009B0B39">
              <w:rPr>
                <w:rFonts w:eastAsia="Courier New" w:cs="Times New Roman"/>
                <w:sz w:val="18"/>
              </w:rPr>
              <w:t>promotions.id</w:t>
            </w:r>
          </w:p>
        </w:tc>
        <w:tc>
          <w:tcPr>
            <w:tcW w:w="2484" w:type="dxa"/>
          </w:tcPr>
          <w:p w14:paraId="65CD9521" w14:textId="77777777" w:rsidR="00AE596B" w:rsidRPr="009B0B39" w:rsidRDefault="00000000">
            <w:pPr>
              <w:spacing w:after="0" w:line="240" w:lineRule="auto"/>
              <w:rPr>
                <w:rFonts w:cs="Times New Roman"/>
              </w:rPr>
            </w:pPr>
            <w:r w:rsidRPr="009B0B39">
              <w:rPr>
                <w:rFonts w:eastAsia="Times New Roman" w:cs="Times New Roman"/>
                <w:sz w:val="20"/>
              </w:rPr>
              <w:t>Lưu mã voucher được phát hành cho từng khách hàng trong từng chiến dịch.</w:t>
            </w:r>
          </w:p>
        </w:tc>
      </w:tr>
      <w:tr w:rsidR="00AE596B" w:rsidRPr="009B0B39" w14:paraId="5963641F" w14:textId="77777777">
        <w:trPr>
          <w:jc w:val="center"/>
        </w:trPr>
        <w:tc>
          <w:tcPr>
            <w:tcW w:w="2484" w:type="dxa"/>
          </w:tcPr>
          <w:p w14:paraId="77949723" w14:textId="77777777" w:rsidR="00AE596B" w:rsidRPr="009B0B39" w:rsidRDefault="00000000">
            <w:pPr>
              <w:spacing w:after="0" w:line="240" w:lineRule="auto"/>
              <w:rPr>
                <w:rFonts w:cs="Times New Roman"/>
              </w:rPr>
            </w:pPr>
            <w:r w:rsidRPr="009B0B39">
              <w:rPr>
                <w:rFonts w:eastAsia="Courier New" w:cs="Times New Roman"/>
                <w:sz w:val="18"/>
              </w:rPr>
              <w:t>invoices</w:t>
            </w:r>
          </w:p>
        </w:tc>
        <w:tc>
          <w:tcPr>
            <w:tcW w:w="2484" w:type="dxa"/>
          </w:tcPr>
          <w:p w14:paraId="1A771E0A"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66C83714" w14:textId="77777777" w:rsidR="00AE596B" w:rsidRPr="009B0B39" w:rsidRDefault="00000000">
            <w:pPr>
              <w:spacing w:after="0" w:line="240" w:lineRule="auto"/>
              <w:rPr>
                <w:rFonts w:cs="Times New Roman"/>
              </w:rPr>
            </w:pPr>
            <w:r w:rsidRPr="009B0B39">
              <w:rPr>
                <w:rFonts w:eastAsia="Courier New" w:cs="Times New Roman"/>
                <w:sz w:val="18"/>
              </w:rPr>
              <w:t>branch_id</w:t>
            </w:r>
            <w:r w:rsidRPr="009B0B39">
              <w:rPr>
                <w:rFonts w:eastAsia="Times New Roman" w:cs="Times New Roman"/>
                <w:sz w:val="20"/>
              </w:rPr>
              <w:t xml:space="preserve">, </w:t>
            </w:r>
            <w:r w:rsidRPr="009B0B39">
              <w:rPr>
                <w:rFonts w:eastAsia="Courier New" w:cs="Times New Roman"/>
                <w:sz w:val="18"/>
              </w:rPr>
              <w:t>staff_id</w:t>
            </w:r>
            <w:r w:rsidRPr="009B0B39">
              <w:rPr>
                <w:rFonts w:eastAsia="Times New Roman" w:cs="Times New Roman"/>
                <w:sz w:val="20"/>
              </w:rPr>
              <w:t xml:space="preserve">, </w:t>
            </w:r>
            <w:r w:rsidRPr="009B0B39">
              <w:rPr>
                <w:rFonts w:eastAsia="Courier New" w:cs="Times New Roman"/>
                <w:sz w:val="18"/>
              </w:rPr>
              <w:t>customer_id</w:t>
            </w:r>
            <w:r w:rsidRPr="009B0B39">
              <w:rPr>
                <w:rFonts w:eastAsia="Times New Roman" w:cs="Times New Roman"/>
                <w:sz w:val="20"/>
              </w:rPr>
              <w:t xml:space="preserve">, </w:t>
            </w:r>
            <w:r w:rsidRPr="009B0B39">
              <w:rPr>
                <w:rFonts w:eastAsia="Courier New" w:cs="Times New Roman"/>
                <w:sz w:val="18"/>
              </w:rPr>
              <w:t>voucher_id</w:t>
            </w:r>
          </w:p>
        </w:tc>
        <w:tc>
          <w:tcPr>
            <w:tcW w:w="2484" w:type="dxa"/>
          </w:tcPr>
          <w:p w14:paraId="29F5E51D" w14:textId="77777777" w:rsidR="00AE596B" w:rsidRPr="009B0B39" w:rsidRDefault="00000000">
            <w:pPr>
              <w:spacing w:after="0" w:line="240" w:lineRule="auto"/>
              <w:rPr>
                <w:rFonts w:cs="Times New Roman"/>
              </w:rPr>
            </w:pPr>
            <w:r w:rsidRPr="009B0B39">
              <w:rPr>
                <w:rFonts w:eastAsia="Times New Roman" w:cs="Times New Roman"/>
                <w:sz w:val="20"/>
              </w:rPr>
              <w:t>Lưu hóa đơn bán hàng, tổng tiền, giảm giá, điểm nhận và phương thức thanh toán.</w:t>
            </w:r>
          </w:p>
        </w:tc>
      </w:tr>
      <w:tr w:rsidR="00AE596B" w:rsidRPr="009B0B39" w14:paraId="5A9811F1" w14:textId="77777777">
        <w:trPr>
          <w:jc w:val="center"/>
        </w:trPr>
        <w:tc>
          <w:tcPr>
            <w:tcW w:w="2484" w:type="dxa"/>
          </w:tcPr>
          <w:p w14:paraId="5504EA41" w14:textId="77777777" w:rsidR="00AE596B" w:rsidRPr="009B0B39" w:rsidRDefault="00000000">
            <w:pPr>
              <w:spacing w:after="0" w:line="240" w:lineRule="auto"/>
              <w:rPr>
                <w:rFonts w:cs="Times New Roman"/>
              </w:rPr>
            </w:pPr>
            <w:r w:rsidRPr="009B0B39">
              <w:rPr>
                <w:rFonts w:eastAsia="Courier New" w:cs="Times New Roman"/>
                <w:sz w:val="18"/>
              </w:rPr>
              <w:t>invoice_details</w:t>
            </w:r>
          </w:p>
        </w:tc>
        <w:tc>
          <w:tcPr>
            <w:tcW w:w="2484" w:type="dxa"/>
          </w:tcPr>
          <w:p w14:paraId="389B9628"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43DC4E81" w14:textId="77777777" w:rsidR="00AE596B" w:rsidRPr="009B0B39" w:rsidRDefault="00000000">
            <w:pPr>
              <w:spacing w:after="0" w:line="240" w:lineRule="auto"/>
              <w:rPr>
                <w:rFonts w:cs="Times New Roman"/>
              </w:rPr>
            </w:pPr>
            <w:r w:rsidRPr="009B0B39">
              <w:rPr>
                <w:rFonts w:eastAsia="Courier New" w:cs="Times New Roman"/>
                <w:sz w:val="18"/>
              </w:rPr>
              <w:t>invoice_id</w:t>
            </w:r>
            <w:r w:rsidRPr="009B0B39">
              <w:rPr>
                <w:rFonts w:eastAsia="Times New Roman" w:cs="Times New Roman"/>
                <w:sz w:val="20"/>
              </w:rPr>
              <w:t xml:space="preserve"> -&gt; </w:t>
            </w:r>
            <w:r w:rsidRPr="009B0B39">
              <w:rPr>
                <w:rFonts w:eastAsia="Courier New" w:cs="Times New Roman"/>
                <w:sz w:val="18"/>
              </w:rPr>
              <w:t>invoices.id</w:t>
            </w:r>
            <w:r w:rsidRPr="009B0B39">
              <w:rPr>
                <w:rFonts w:eastAsia="Times New Roman" w:cs="Times New Roman"/>
                <w:sz w:val="20"/>
              </w:rPr>
              <w:t xml:space="preserve">, </w:t>
            </w:r>
            <w:r w:rsidRPr="009B0B39">
              <w:rPr>
                <w:rFonts w:eastAsia="Courier New" w:cs="Times New Roman"/>
                <w:sz w:val="18"/>
              </w:rPr>
              <w:t>product_id</w:t>
            </w:r>
            <w:r w:rsidRPr="009B0B39">
              <w:rPr>
                <w:rFonts w:eastAsia="Times New Roman" w:cs="Times New Roman"/>
                <w:sz w:val="20"/>
              </w:rPr>
              <w:t xml:space="preserve"> -&gt; </w:t>
            </w:r>
            <w:r w:rsidRPr="009B0B39">
              <w:rPr>
                <w:rFonts w:eastAsia="Courier New" w:cs="Times New Roman"/>
                <w:sz w:val="18"/>
              </w:rPr>
              <w:t>products.id</w:t>
            </w:r>
          </w:p>
        </w:tc>
        <w:tc>
          <w:tcPr>
            <w:tcW w:w="2484" w:type="dxa"/>
          </w:tcPr>
          <w:p w14:paraId="75BC79C3" w14:textId="77777777" w:rsidR="00AE596B" w:rsidRPr="009B0B39" w:rsidRDefault="00000000">
            <w:pPr>
              <w:spacing w:after="0" w:line="240" w:lineRule="auto"/>
              <w:rPr>
                <w:rFonts w:cs="Times New Roman"/>
              </w:rPr>
            </w:pPr>
            <w:r w:rsidRPr="009B0B39">
              <w:rPr>
                <w:rFonts w:eastAsia="Times New Roman" w:cs="Times New Roman"/>
                <w:sz w:val="20"/>
              </w:rPr>
              <w:t>Lưu chi tiết từng sản phẩm trong hóa đơn.</w:t>
            </w:r>
          </w:p>
        </w:tc>
      </w:tr>
      <w:tr w:rsidR="00AE596B" w:rsidRPr="009B0B39" w14:paraId="06BCA747" w14:textId="77777777">
        <w:trPr>
          <w:jc w:val="center"/>
        </w:trPr>
        <w:tc>
          <w:tcPr>
            <w:tcW w:w="2484" w:type="dxa"/>
          </w:tcPr>
          <w:p w14:paraId="16F53E2B" w14:textId="77777777" w:rsidR="00AE596B" w:rsidRPr="009B0B39" w:rsidRDefault="00000000">
            <w:pPr>
              <w:spacing w:after="0" w:line="240" w:lineRule="auto"/>
              <w:rPr>
                <w:rFonts w:cs="Times New Roman"/>
              </w:rPr>
            </w:pPr>
            <w:r w:rsidRPr="009B0B39">
              <w:rPr>
                <w:rFonts w:eastAsia="Courier New" w:cs="Times New Roman"/>
                <w:sz w:val="18"/>
              </w:rPr>
              <w:t>branch_inventory</w:t>
            </w:r>
          </w:p>
        </w:tc>
        <w:tc>
          <w:tcPr>
            <w:tcW w:w="2484" w:type="dxa"/>
          </w:tcPr>
          <w:p w14:paraId="595EB583"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21663DC8" w14:textId="77777777" w:rsidR="00AE596B" w:rsidRPr="009B0B39" w:rsidRDefault="00000000">
            <w:pPr>
              <w:spacing w:after="0" w:line="240" w:lineRule="auto"/>
              <w:rPr>
                <w:rFonts w:cs="Times New Roman"/>
              </w:rPr>
            </w:pPr>
            <w:r w:rsidRPr="009B0B39">
              <w:rPr>
                <w:rFonts w:eastAsia="Courier New" w:cs="Times New Roman"/>
                <w:sz w:val="18"/>
              </w:rPr>
              <w:t>branch_id</w:t>
            </w:r>
            <w:r w:rsidRPr="009B0B39">
              <w:rPr>
                <w:rFonts w:eastAsia="Times New Roman" w:cs="Times New Roman"/>
                <w:sz w:val="20"/>
              </w:rPr>
              <w:t xml:space="preserve"> -&gt; </w:t>
            </w:r>
            <w:r w:rsidRPr="009B0B39">
              <w:rPr>
                <w:rFonts w:eastAsia="Courier New" w:cs="Times New Roman"/>
                <w:sz w:val="18"/>
              </w:rPr>
              <w:t>branches.id</w:t>
            </w:r>
            <w:r w:rsidRPr="009B0B39">
              <w:rPr>
                <w:rFonts w:eastAsia="Times New Roman" w:cs="Times New Roman"/>
                <w:sz w:val="20"/>
              </w:rPr>
              <w:t xml:space="preserve">, </w:t>
            </w:r>
            <w:r w:rsidRPr="009B0B39">
              <w:rPr>
                <w:rFonts w:eastAsia="Courier New" w:cs="Times New Roman"/>
                <w:sz w:val="18"/>
              </w:rPr>
              <w:t>product_id</w:t>
            </w:r>
            <w:r w:rsidRPr="009B0B39">
              <w:rPr>
                <w:rFonts w:eastAsia="Times New Roman" w:cs="Times New Roman"/>
                <w:sz w:val="20"/>
              </w:rPr>
              <w:t xml:space="preserve"> -&gt; </w:t>
            </w:r>
            <w:r w:rsidRPr="009B0B39">
              <w:rPr>
                <w:rFonts w:eastAsia="Courier New" w:cs="Times New Roman"/>
                <w:sz w:val="18"/>
              </w:rPr>
              <w:t>products.id</w:t>
            </w:r>
          </w:p>
        </w:tc>
        <w:tc>
          <w:tcPr>
            <w:tcW w:w="2484" w:type="dxa"/>
          </w:tcPr>
          <w:p w14:paraId="6A5CD74D" w14:textId="77777777" w:rsidR="00AE596B" w:rsidRPr="009B0B39" w:rsidRDefault="00000000">
            <w:pPr>
              <w:spacing w:after="0" w:line="240" w:lineRule="auto"/>
              <w:rPr>
                <w:rFonts w:cs="Times New Roman"/>
              </w:rPr>
            </w:pPr>
            <w:r w:rsidRPr="009B0B39">
              <w:rPr>
                <w:rFonts w:eastAsia="Times New Roman" w:cs="Times New Roman"/>
                <w:sz w:val="20"/>
              </w:rPr>
              <w:t>Lưu tồn kho sản phẩm theo từng chi nhánh và mức tồn tối thiểu.</w:t>
            </w:r>
          </w:p>
        </w:tc>
      </w:tr>
      <w:tr w:rsidR="00AE596B" w:rsidRPr="009B0B39" w14:paraId="40133D1F" w14:textId="77777777">
        <w:trPr>
          <w:jc w:val="center"/>
        </w:trPr>
        <w:tc>
          <w:tcPr>
            <w:tcW w:w="2484" w:type="dxa"/>
          </w:tcPr>
          <w:p w14:paraId="0E69FD67" w14:textId="77777777" w:rsidR="00AE596B" w:rsidRPr="009B0B39" w:rsidRDefault="00000000">
            <w:pPr>
              <w:spacing w:after="0" w:line="240" w:lineRule="auto"/>
              <w:rPr>
                <w:rFonts w:cs="Times New Roman"/>
              </w:rPr>
            </w:pPr>
            <w:r w:rsidRPr="009B0B39">
              <w:rPr>
                <w:rFonts w:eastAsia="Courier New" w:cs="Times New Roman"/>
                <w:sz w:val="18"/>
              </w:rPr>
              <w:lastRenderedPageBreak/>
              <w:t>loyalty_point_transactions</w:t>
            </w:r>
          </w:p>
        </w:tc>
        <w:tc>
          <w:tcPr>
            <w:tcW w:w="2484" w:type="dxa"/>
          </w:tcPr>
          <w:p w14:paraId="132B0B26" w14:textId="77777777" w:rsidR="00AE596B" w:rsidRPr="009B0B39" w:rsidRDefault="00000000">
            <w:pPr>
              <w:spacing w:after="0" w:line="240" w:lineRule="auto"/>
              <w:rPr>
                <w:rFonts w:cs="Times New Roman"/>
              </w:rPr>
            </w:pPr>
            <w:r w:rsidRPr="009B0B39">
              <w:rPr>
                <w:rFonts w:eastAsia="Courier New" w:cs="Times New Roman"/>
                <w:sz w:val="18"/>
              </w:rPr>
              <w:t>id</w:t>
            </w:r>
          </w:p>
        </w:tc>
        <w:tc>
          <w:tcPr>
            <w:tcW w:w="2484" w:type="dxa"/>
          </w:tcPr>
          <w:p w14:paraId="75576327" w14:textId="77777777" w:rsidR="00AE596B" w:rsidRPr="009B0B39" w:rsidRDefault="00000000">
            <w:pPr>
              <w:spacing w:after="0" w:line="240" w:lineRule="auto"/>
              <w:rPr>
                <w:rFonts w:cs="Times New Roman"/>
              </w:rPr>
            </w:pPr>
            <w:r w:rsidRPr="009B0B39">
              <w:rPr>
                <w:rFonts w:eastAsia="Courier New" w:cs="Times New Roman"/>
                <w:sz w:val="18"/>
              </w:rPr>
              <w:t>customer_id</w:t>
            </w:r>
            <w:r w:rsidRPr="009B0B39">
              <w:rPr>
                <w:rFonts w:eastAsia="Times New Roman" w:cs="Times New Roman"/>
                <w:sz w:val="20"/>
              </w:rPr>
              <w:t xml:space="preserve"> -&gt; </w:t>
            </w:r>
            <w:r w:rsidRPr="009B0B39">
              <w:rPr>
                <w:rFonts w:eastAsia="Courier New" w:cs="Times New Roman"/>
                <w:sz w:val="18"/>
              </w:rPr>
              <w:t>customers.id</w:t>
            </w:r>
            <w:r w:rsidRPr="009B0B39">
              <w:rPr>
                <w:rFonts w:eastAsia="Times New Roman" w:cs="Times New Roman"/>
                <w:sz w:val="20"/>
              </w:rPr>
              <w:t xml:space="preserve">, </w:t>
            </w:r>
            <w:r w:rsidRPr="009B0B39">
              <w:rPr>
                <w:rFonts w:eastAsia="Courier New" w:cs="Times New Roman"/>
                <w:sz w:val="18"/>
              </w:rPr>
              <w:t>invoice_id</w:t>
            </w:r>
            <w:r w:rsidRPr="009B0B39">
              <w:rPr>
                <w:rFonts w:eastAsia="Times New Roman" w:cs="Times New Roman"/>
                <w:sz w:val="20"/>
              </w:rPr>
              <w:t xml:space="preserve"> -&gt; </w:t>
            </w:r>
            <w:r w:rsidRPr="009B0B39">
              <w:rPr>
                <w:rFonts w:eastAsia="Courier New" w:cs="Times New Roman"/>
                <w:sz w:val="18"/>
              </w:rPr>
              <w:t>invoices.id</w:t>
            </w:r>
          </w:p>
        </w:tc>
        <w:tc>
          <w:tcPr>
            <w:tcW w:w="2484" w:type="dxa"/>
          </w:tcPr>
          <w:p w14:paraId="3483D1C5" w14:textId="77777777" w:rsidR="00AE596B" w:rsidRPr="009B0B39" w:rsidRDefault="00000000">
            <w:pPr>
              <w:spacing w:after="0" w:line="240" w:lineRule="auto"/>
              <w:rPr>
                <w:rFonts w:cs="Times New Roman"/>
              </w:rPr>
            </w:pPr>
            <w:r w:rsidRPr="009B0B39">
              <w:rPr>
                <w:rFonts w:eastAsia="Times New Roman" w:cs="Times New Roman"/>
                <w:sz w:val="20"/>
              </w:rPr>
              <w:t>Lưu lịch sử cộng, trừ hoặc điều chỉnh điểm tích lũy.</w:t>
            </w:r>
          </w:p>
        </w:tc>
      </w:tr>
    </w:tbl>
    <w:p w14:paraId="3D1C9DD6" w14:textId="77777777" w:rsidR="00AE596B" w:rsidRPr="009B0B39" w:rsidRDefault="00AE596B">
      <w:pPr>
        <w:rPr>
          <w:rFonts w:cs="Times New Roman"/>
        </w:rPr>
      </w:pPr>
    </w:p>
    <w:p w14:paraId="0DDFF0D7" w14:textId="77777777" w:rsidR="00AE596B" w:rsidRPr="009B0B39" w:rsidRDefault="00AE596B">
      <w:pPr>
        <w:rPr>
          <w:rFonts w:cs="Times New Roman"/>
        </w:rPr>
      </w:pPr>
    </w:p>
    <w:p w14:paraId="63271044" w14:textId="77777777" w:rsidR="00AE596B" w:rsidRPr="009B0B39" w:rsidRDefault="00000000">
      <w:pPr>
        <w:pStyle w:val="Heading2"/>
        <w:rPr>
          <w:rFonts w:ascii="Times New Roman" w:hAnsi="Times New Roman" w:cs="Times New Roman"/>
        </w:rPr>
      </w:pPr>
      <w:r w:rsidRPr="009B0B39">
        <w:rPr>
          <w:rFonts w:ascii="Times New Roman" w:eastAsia="Times New Roman" w:hAnsi="Times New Roman" w:cs="Times New Roman"/>
        </w:rPr>
        <w:t>2. Các ràng buộc quan trọng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AE596B" w:rsidRPr="009B0B39" w14:paraId="1948DF0C" w14:textId="77777777">
        <w:trPr>
          <w:jc w:val="center"/>
        </w:trPr>
        <w:tc>
          <w:tcPr>
            <w:tcW w:w="4968" w:type="dxa"/>
          </w:tcPr>
          <w:p w14:paraId="6CA7E854" w14:textId="77777777" w:rsidR="00AE596B" w:rsidRPr="009B0B39" w:rsidRDefault="00000000">
            <w:pPr>
              <w:spacing w:after="0" w:line="240" w:lineRule="auto"/>
              <w:rPr>
                <w:rFonts w:cs="Times New Roman"/>
              </w:rPr>
            </w:pPr>
            <w:r w:rsidRPr="009B0B39">
              <w:rPr>
                <w:rFonts w:eastAsia="Times New Roman" w:cs="Times New Roman"/>
                <w:b/>
                <w:sz w:val="20"/>
              </w:rPr>
              <w:t>Nhóm ràng buộc</w:t>
            </w:r>
          </w:p>
        </w:tc>
        <w:tc>
          <w:tcPr>
            <w:tcW w:w="4968" w:type="dxa"/>
          </w:tcPr>
          <w:p w14:paraId="0088C060" w14:textId="77777777" w:rsidR="00AE596B" w:rsidRPr="009B0B39" w:rsidRDefault="00000000">
            <w:pPr>
              <w:spacing w:after="0" w:line="240" w:lineRule="auto"/>
              <w:rPr>
                <w:rFonts w:cs="Times New Roman"/>
              </w:rPr>
            </w:pPr>
            <w:r w:rsidRPr="009B0B39">
              <w:rPr>
                <w:rFonts w:eastAsia="Times New Roman" w:cs="Times New Roman"/>
                <w:b/>
                <w:sz w:val="20"/>
              </w:rPr>
              <w:t>Mô tả</w:t>
            </w:r>
          </w:p>
        </w:tc>
      </w:tr>
      <w:tr w:rsidR="00AE596B" w:rsidRPr="009B0B39" w14:paraId="208B4F08" w14:textId="77777777">
        <w:trPr>
          <w:jc w:val="center"/>
        </w:trPr>
        <w:tc>
          <w:tcPr>
            <w:tcW w:w="4968" w:type="dxa"/>
          </w:tcPr>
          <w:p w14:paraId="1BA17D5E" w14:textId="77777777" w:rsidR="00AE596B" w:rsidRPr="009B0B39" w:rsidRDefault="00000000">
            <w:pPr>
              <w:spacing w:after="0" w:line="240" w:lineRule="auto"/>
              <w:rPr>
                <w:rFonts w:cs="Times New Roman"/>
              </w:rPr>
            </w:pPr>
            <w:r w:rsidRPr="009B0B39">
              <w:rPr>
                <w:rFonts w:eastAsia="Times New Roman" w:cs="Times New Roman"/>
                <w:sz w:val="20"/>
              </w:rPr>
              <w:t>Khóa chính</w:t>
            </w:r>
          </w:p>
        </w:tc>
        <w:tc>
          <w:tcPr>
            <w:tcW w:w="4968" w:type="dxa"/>
          </w:tcPr>
          <w:p w14:paraId="1D53525C" w14:textId="77777777" w:rsidR="00AE596B" w:rsidRPr="009B0B39" w:rsidRDefault="00000000">
            <w:pPr>
              <w:spacing w:after="0" w:line="240" w:lineRule="auto"/>
              <w:rPr>
                <w:rFonts w:cs="Times New Roman"/>
              </w:rPr>
            </w:pPr>
            <w:r w:rsidRPr="009B0B39">
              <w:rPr>
                <w:rFonts w:eastAsia="Times New Roman" w:cs="Times New Roman"/>
                <w:sz w:val="20"/>
              </w:rPr>
              <w:t xml:space="preserve">Mỗi bảng có cột </w:t>
            </w:r>
            <w:r w:rsidRPr="009B0B39">
              <w:rPr>
                <w:rFonts w:eastAsia="Courier New" w:cs="Times New Roman"/>
                <w:sz w:val="18"/>
              </w:rPr>
              <w:t>id</w:t>
            </w:r>
            <w:r w:rsidRPr="009B0B39">
              <w:rPr>
                <w:rFonts w:eastAsia="Times New Roman" w:cs="Times New Roman"/>
                <w:sz w:val="20"/>
              </w:rPr>
              <w:t xml:space="preserve"> tự tăng làm khóa chính.</w:t>
            </w:r>
          </w:p>
        </w:tc>
      </w:tr>
      <w:tr w:rsidR="00AE596B" w:rsidRPr="009B0B39" w14:paraId="25B34C18" w14:textId="77777777">
        <w:trPr>
          <w:jc w:val="center"/>
        </w:trPr>
        <w:tc>
          <w:tcPr>
            <w:tcW w:w="4968" w:type="dxa"/>
          </w:tcPr>
          <w:p w14:paraId="1B639932" w14:textId="77777777" w:rsidR="00AE596B" w:rsidRPr="009B0B39" w:rsidRDefault="00000000">
            <w:pPr>
              <w:spacing w:after="0" w:line="240" w:lineRule="auto"/>
              <w:rPr>
                <w:rFonts w:cs="Times New Roman"/>
              </w:rPr>
            </w:pPr>
            <w:r w:rsidRPr="009B0B39">
              <w:rPr>
                <w:rFonts w:eastAsia="Times New Roman" w:cs="Times New Roman"/>
                <w:sz w:val="20"/>
              </w:rPr>
              <w:t>Khóa ngoại</w:t>
            </w:r>
          </w:p>
        </w:tc>
        <w:tc>
          <w:tcPr>
            <w:tcW w:w="4968" w:type="dxa"/>
          </w:tcPr>
          <w:p w14:paraId="56F8E698" w14:textId="77777777" w:rsidR="00AE596B" w:rsidRPr="009B0B39" w:rsidRDefault="00000000">
            <w:pPr>
              <w:spacing w:after="0" w:line="240" w:lineRule="auto"/>
              <w:rPr>
                <w:rFonts w:cs="Times New Roman"/>
              </w:rPr>
            </w:pPr>
            <w:r w:rsidRPr="009B0B39">
              <w:rPr>
                <w:rFonts w:eastAsia="Times New Roman" w:cs="Times New Roman"/>
                <w:sz w:val="20"/>
              </w:rPr>
              <w:t xml:space="preserve">Các bảng giao dịch như </w:t>
            </w:r>
            <w:r w:rsidRPr="009B0B39">
              <w:rPr>
                <w:rFonts w:eastAsia="Courier New" w:cs="Times New Roman"/>
                <w:sz w:val="18"/>
              </w:rPr>
              <w:t>vouchers</w:t>
            </w:r>
            <w:r w:rsidRPr="009B0B39">
              <w:rPr>
                <w:rFonts w:eastAsia="Times New Roman" w:cs="Times New Roman"/>
                <w:sz w:val="20"/>
              </w:rPr>
              <w:t xml:space="preserve">, </w:t>
            </w:r>
            <w:r w:rsidRPr="009B0B39">
              <w:rPr>
                <w:rFonts w:eastAsia="Courier New" w:cs="Times New Roman"/>
                <w:sz w:val="18"/>
              </w:rPr>
              <w:t>invoices</w:t>
            </w:r>
            <w:r w:rsidRPr="009B0B39">
              <w:rPr>
                <w:rFonts w:eastAsia="Times New Roman" w:cs="Times New Roman"/>
                <w:sz w:val="20"/>
              </w:rPr>
              <w:t xml:space="preserve">, </w:t>
            </w:r>
            <w:r w:rsidRPr="009B0B39">
              <w:rPr>
                <w:rFonts w:eastAsia="Courier New" w:cs="Times New Roman"/>
                <w:sz w:val="18"/>
              </w:rPr>
              <w:t>invoice_details</w:t>
            </w:r>
            <w:r w:rsidRPr="009B0B39">
              <w:rPr>
                <w:rFonts w:eastAsia="Times New Roman" w:cs="Times New Roman"/>
                <w:sz w:val="20"/>
              </w:rPr>
              <w:t xml:space="preserve">, </w:t>
            </w:r>
            <w:r w:rsidRPr="009B0B39">
              <w:rPr>
                <w:rFonts w:eastAsia="Courier New" w:cs="Times New Roman"/>
                <w:sz w:val="18"/>
              </w:rPr>
              <w:t>branch_inventory</w:t>
            </w:r>
            <w:r w:rsidRPr="009B0B39">
              <w:rPr>
                <w:rFonts w:eastAsia="Times New Roman" w:cs="Times New Roman"/>
                <w:sz w:val="20"/>
              </w:rPr>
              <w:t xml:space="preserve">, </w:t>
            </w:r>
            <w:r w:rsidRPr="009B0B39">
              <w:rPr>
                <w:rFonts w:eastAsia="Courier New" w:cs="Times New Roman"/>
                <w:sz w:val="18"/>
              </w:rPr>
              <w:t>loyalty_point_transactions</w:t>
            </w:r>
            <w:r w:rsidRPr="009B0B39">
              <w:rPr>
                <w:rFonts w:eastAsia="Times New Roman" w:cs="Times New Roman"/>
                <w:sz w:val="20"/>
              </w:rPr>
              <w:t xml:space="preserve"> liên kết với bảng cha để đảm bảo toàn vẹn dữ liệu.</w:t>
            </w:r>
          </w:p>
        </w:tc>
      </w:tr>
      <w:tr w:rsidR="00AE596B" w:rsidRPr="009B0B39" w14:paraId="01F47A6A" w14:textId="77777777">
        <w:trPr>
          <w:jc w:val="center"/>
        </w:trPr>
        <w:tc>
          <w:tcPr>
            <w:tcW w:w="4968" w:type="dxa"/>
          </w:tcPr>
          <w:p w14:paraId="6A7B020B" w14:textId="77777777" w:rsidR="00AE596B" w:rsidRPr="009B0B39" w:rsidRDefault="00000000">
            <w:pPr>
              <w:spacing w:after="0" w:line="240" w:lineRule="auto"/>
              <w:rPr>
                <w:rFonts w:cs="Times New Roman"/>
              </w:rPr>
            </w:pPr>
            <w:r w:rsidRPr="009B0B39">
              <w:rPr>
                <w:rFonts w:eastAsia="Times New Roman" w:cs="Times New Roman"/>
                <w:sz w:val="20"/>
              </w:rPr>
              <w:t>Unique</w:t>
            </w:r>
          </w:p>
        </w:tc>
        <w:tc>
          <w:tcPr>
            <w:tcW w:w="4968" w:type="dxa"/>
          </w:tcPr>
          <w:p w14:paraId="0C0A4B39" w14:textId="77777777" w:rsidR="00AE596B" w:rsidRPr="009B0B39" w:rsidRDefault="00000000">
            <w:pPr>
              <w:spacing w:after="0" w:line="240" w:lineRule="auto"/>
              <w:rPr>
                <w:rFonts w:cs="Times New Roman"/>
              </w:rPr>
            </w:pPr>
            <w:r w:rsidRPr="009B0B39">
              <w:rPr>
                <w:rFonts w:eastAsia="Courier New" w:cs="Times New Roman"/>
                <w:sz w:val="18"/>
              </w:rPr>
              <w:t>customers.phone_number</w:t>
            </w:r>
            <w:r w:rsidRPr="009B0B39">
              <w:rPr>
                <w:rFonts w:eastAsia="Times New Roman" w:cs="Times New Roman"/>
                <w:sz w:val="20"/>
              </w:rPr>
              <w:t xml:space="preserve">, </w:t>
            </w:r>
            <w:r w:rsidRPr="009B0B39">
              <w:rPr>
                <w:rFonts w:eastAsia="Courier New" w:cs="Times New Roman"/>
                <w:sz w:val="18"/>
              </w:rPr>
              <w:t>customers.email</w:t>
            </w:r>
            <w:r w:rsidRPr="009B0B39">
              <w:rPr>
                <w:rFonts w:eastAsia="Times New Roman" w:cs="Times New Roman"/>
                <w:sz w:val="20"/>
              </w:rPr>
              <w:t xml:space="preserve">, </w:t>
            </w:r>
            <w:r w:rsidRPr="009B0B39">
              <w:rPr>
                <w:rFonts w:eastAsia="Courier New" w:cs="Times New Roman"/>
                <w:sz w:val="18"/>
              </w:rPr>
              <w:t>vouchers.voucher_code</w:t>
            </w:r>
            <w:r w:rsidRPr="009B0B39">
              <w:rPr>
                <w:rFonts w:eastAsia="Times New Roman" w:cs="Times New Roman"/>
                <w:sz w:val="20"/>
              </w:rPr>
              <w:t xml:space="preserve">, </w:t>
            </w:r>
            <w:r w:rsidRPr="009B0B39">
              <w:rPr>
                <w:rFonts w:eastAsia="Courier New" w:cs="Times New Roman"/>
                <w:sz w:val="18"/>
              </w:rPr>
              <w:t>branches.branch_name</w:t>
            </w:r>
            <w:r w:rsidRPr="009B0B39">
              <w:rPr>
                <w:rFonts w:eastAsia="Times New Roman" w:cs="Times New Roman"/>
                <w:sz w:val="20"/>
              </w:rPr>
              <w:t xml:space="preserve">, </w:t>
            </w:r>
            <w:r w:rsidRPr="009B0B39">
              <w:rPr>
                <w:rFonts w:eastAsia="Courier New" w:cs="Times New Roman"/>
                <w:sz w:val="18"/>
              </w:rPr>
              <w:t>products.product_name</w:t>
            </w:r>
            <w:r w:rsidRPr="009B0B39">
              <w:rPr>
                <w:rFonts w:eastAsia="Times New Roman" w:cs="Times New Roman"/>
                <w:sz w:val="20"/>
              </w:rPr>
              <w:t xml:space="preserve"> là duy nhất để tránh dữ liệu trùng.</w:t>
            </w:r>
          </w:p>
        </w:tc>
      </w:tr>
      <w:tr w:rsidR="00AE596B" w:rsidRPr="009B0B39" w14:paraId="4975E505" w14:textId="77777777">
        <w:trPr>
          <w:jc w:val="center"/>
        </w:trPr>
        <w:tc>
          <w:tcPr>
            <w:tcW w:w="4968" w:type="dxa"/>
          </w:tcPr>
          <w:p w14:paraId="1B08EA89" w14:textId="77777777" w:rsidR="00AE596B" w:rsidRPr="009B0B39" w:rsidRDefault="00000000">
            <w:pPr>
              <w:spacing w:after="0" w:line="240" w:lineRule="auto"/>
              <w:rPr>
                <w:rFonts w:cs="Times New Roman"/>
              </w:rPr>
            </w:pPr>
            <w:r w:rsidRPr="009B0B39">
              <w:rPr>
                <w:rFonts w:eastAsia="Times New Roman" w:cs="Times New Roman"/>
                <w:sz w:val="20"/>
              </w:rPr>
              <w:t>Tồn kho</w:t>
            </w:r>
          </w:p>
        </w:tc>
        <w:tc>
          <w:tcPr>
            <w:tcW w:w="4968" w:type="dxa"/>
          </w:tcPr>
          <w:p w14:paraId="401A3BD3" w14:textId="77777777" w:rsidR="00AE596B" w:rsidRPr="009B0B39" w:rsidRDefault="00000000">
            <w:pPr>
              <w:spacing w:after="0" w:line="240" w:lineRule="auto"/>
              <w:rPr>
                <w:rFonts w:cs="Times New Roman"/>
              </w:rPr>
            </w:pPr>
            <w:r w:rsidRPr="009B0B39">
              <w:rPr>
                <w:rFonts w:eastAsia="Courier New" w:cs="Times New Roman"/>
                <w:sz w:val="18"/>
              </w:rPr>
              <w:t>branch_inventory</w:t>
            </w:r>
            <w:r w:rsidRPr="009B0B39">
              <w:rPr>
                <w:rFonts w:eastAsia="Times New Roman" w:cs="Times New Roman"/>
                <w:sz w:val="20"/>
              </w:rPr>
              <w:t xml:space="preserve"> có unique </w:t>
            </w:r>
            <w:r w:rsidRPr="009B0B39">
              <w:rPr>
                <w:rFonts w:eastAsia="Courier New" w:cs="Times New Roman"/>
                <w:sz w:val="18"/>
              </w:rPr>
              <w:t>(branch_id, product_id)</w:t>
            </w:r>
            <w:r w:rsidRPr="009B0B39">
              <w:rPr>
                <w:rFonts w:eastAsia="Times New Roman" w:cs="Times New Roman"/>
                <w:sz w:val="20"/>
              </w:rPr>
              <w:t xml:space="preserve"> để mỗi sản phẩm chỉ có một dòng tồn kho tại một chi nhánh.</w:t>
            </w:r>
          </w:p>
        </w:tc>
      </w:tr>
      <w:tr w:rsidR="00AE596B" w:rsidRPr="009B0B39" w14:paraId="2A58DA5F" w14:textId="77777777">
        <w:trPr>
          <w:jc w:val="center"/>
        </w:trPr>
        <w:tc>
          <w:tcPr>
            <w:tcW w:w="4968" w:type="dxa"/>
          </w:tcPr>
          <w:p w14:paraId="4ADFC2B6" w14:textId="77777777" w:rsidR="00AE596B" w:rsidRPr="009B0B39" w:rsidRDefault="00000000">
            <w:pPr>
              <w:spacing w:after="0" w:line="240" w:lineRule="auto"/>
              <w:rPr>
                <w:rFonts w:cs="Times New Roman"/>
              </w:rPr>
            </w:pPr>
            <w:r w:rsidRPr="009B0B39">
              <w:rPr>
                <w:rFonts w:eastAsia="Times New Roman" w:cs="Times New Roman"/>
                <w:sz w:val="20"/>
              </w:rPr>
              <w:t>Giá trị số</w:t>
            </w:r>
          </w:p>
        </w:tc>
        <w:tc>
          <w:tcPr>
            <w:tcW w:w="4968" w:type="dxa"/>
          </w:tcPr>
          <w:p w14:paraId="053DAE6A" w14:textId="77777777" w:rsidR="00AE596B" w:rsidRPr="009B0B39" w:rsidRDefault="00000000">
            <w:pPr>
              <w:spacing w:after="0" w:line="240" w:lineRule="auto"/>
              <w:rPr>
                <w:rFonts w:cs="Times New Roman"/>
              </w:rPr>
            </w:pPr>
            <w:r w:rsidRPr="009B0B39">
              <w:rPr>
                <w:rFonts w:eastAsia="Times New Roman" w:cs="Times New Roman"/>
                <w:sz w:val="20"/>
              </w:rPr>
              <w:t>Giá sản phẩm, tổng tiền, tồn kho, điểm tích lũy và tỷ lệ giảm giá không được âm.</w:t>
            </w:r>
          </w:p>
        </w:tc>
      </w:tr>
      <w:tr w:rsidR="00AE596B" w:rsidRPr="009B0B39" w14:paraId="73363E73" w14:textId="77777777">
        <w:trPr>
          <w:jc w:val="center"/>
        </w:trPr>
        <w:tc>
          <w:tcPr>
            <w:tcW w:w="4968" w:type="dxa"/>
          </w:tcPr>
          <w:p w14:paraId="2DBE3B64" w14:textId="77777777" w:rsidR="00AE596B" w:rsidRPr="009B0B39" w:rsidRDefault="00000000">
            <w:pPr>
              <w:spacing w:after="0" w:line="240" w:lineRule="auto"/>
              <w:rPr>
                <w:rFonts w:cs="Times New Roman"/>
              </w:rPr>
            </w:pPr>
            <w:r w:rsidRPr="009B0B39">
              <w:rPr>
                <w:rFonts w:eastAsia="Times New Roman" w:cs="Times New Roman"/>
                <w:sz w:val="20"/>
              </w:rPr>
              <w:t>Ngày tháng</w:t>
            </w:r>
          </w:p>
        </w:tc>
        <w:tc>
          <w:tcPr>
            <w:tcW w:w="4968" w:type="dxa"/>
          </w:tcPr>
          <w:p w14:paraId="75F92CBD" w14:textId="77777777" w:rsidR="00AE596B" w:rsidRPr="009B0B39" w:rsidRDefault="00000000">
            <w:pPr>
              <w:spacing w:after="0" w:line="240" w:lineRule="auto"/>
              <w:rPr>
                <w:rFonts w:cs="Times New Roman"/>
              </w:rPr>
            </w:pPr>
            <w:r w:rsidRPr="009B0B39">
              <w:rPr>
                <w:rFonts w:eastAsia="Courier New" w:cs="Times New Roman"/>
                <w:sz w:val="18"/>
              </w:rPr>
              <w:t>promotions.start_date &lt;= promotions.end_date</w:t>
            </w:r>
            <w:r w:rsidRPr="009B0B39">
              <w:rPr>
                <w:rFonts w:eastAsia="Times New Roman" w:cs="Times New Roman"/>
                <w:sz w:val="20"/>
              </w:rPr>
              <w:t xml:space="preserve">; </w:t>
            </w:r>
            <w:r w:rsidRPr="009B0B39">
              <w:rPr>
                <w:rFonts w:eastAsia="Courier New" w:cs="Times New Roman"/>
                <w:sz w:val="18"/>
              </w:rPr>
              <w:t>vouchers.release_date &lt;= vouchers.expiration_date</w:t>
            </w:r>
            <w:r w:rsidRPr="009B0B39">
              <w:rPr>
                <w:rFonts w:eastAsia="Times New Roman" w:cs="Times New Roman"/>
                <w:sz w:val="20"/>
              </w:rPr>
              <w:t>.</w:t>
            </w:r>
          </w:p>
        </w:tc>
      </w:tr>
      <w:tr w:rsidR="00AE596B" w:rsidRPr="009B0B39" w14:paraId="0DBAB163" w14:textId="77777777">
        <w:trPr>
          <w:jc w:val="center"/>
        </w:trPr>
        <w:tc>
          <w:tcPr>
            <w:tcW w:w="4968" w:type="dxa"/>
          </w:tcPr>
          <w:p w14:paraId="0306C249" w14:textId="77777777" w:rsidR="00AE596B" w:rsidRPr="009B0B39" w:rsidRDefault="00000000">
            <w:pPr>
              <w:spacing w:after="0" w:line="240" w:lineRule="auto"/>
              <w:rPr>
                <w:rFonts w:cs="Times New Roman"/>
              </w:rPr>
            </w:pPr>
            <w:r w:rsidRPr="009B0B39">
              <w:rPr>
                <w:rFonts w:eastAsia="Times New Roman" w:cs="Times New Roman"/>
                <w:sz w:val="20"/>
              </w:rPr>
              <w:t>Voucher</w:t>
            </w:r>
          </w:p>
        </w:tc>
        <w:tc>
          <w:tcPr>
            <w:tcW w:w="4968" w:type="dxa"/>
          </w:tcPr>
          <w:p w14:paraId="35580B6A" w14:textId="77777777" w:rsidR="00AE596B" w:rsidRPr="009B0B39" w:rsidRDefault="00000000">
            <w:pPr>
              <w:spacing w:after="0" w:line="240" w:lineRule="auto"/>
              <w:rPr>
                <w:rFonts w:cs="Times New Roman"/>
              </w:rPr>
            </w:pPr>
            <w:r w:rsidRPr="009B0B39">
              <w:rPr>
                <w:rFonts w:eastAsia="Times New Roman" w:cs="Times New Roman"/>
                <w:sz w:val="20"/>
              </w:rPr>
              <w:t xml:space="preserve">Một voucher chỉ được gắn tối đa với một hóa đơn qua unique </w:t>
            </w:r>
            <w:r w:rsidRPr="009B0B39">
              <w:rPr>
                <w:rFonts w:eastAsia="Courier New" w:cs="Times New Roman"/>
                <w:sz w:val="18"/>
              </w:rPr>
              <w:t>invoices.voucher_id</w:t>
            </w:r>
            <w:r w:rsidRPr="009B0B39">
              <w:rPr>
                <w:rFonts w:eastAsia="Times New Roman" w:cs="Times New Roman"/>
                <w:sz w:val="20"/>
              </w:rPr>
              <w:t>, giúp tránh dùng lại voucher đã thanh toán.</w:t>
            </w:r>
          </w:p>
        </w:tc>
      </w:tr>
    </w:tbl>
    <w:p w14:paraId="4E33DF35" w14:textId="77777777" w:rsidR="00AE596B" w:rsidRPr="009B0B39" w:rsidRDefault="00AE596B">
      <w:pPr>
        <w:rPr>
          <w:rFonts w:cs="Times New Roman"/>
        </w:rPr>
      </w:pPr>
    </w:p>
    <w:p w14:paraId="3706CF98" w14:textId="77777777" w:rsidR="00AE596B" w:rsidRPr="009B0B39" w:rsidRDefault="00AE596B">
      <w:pPr>
        <w:rPr>
          <w:rFonts w:cs="Times New Roman"/>
        </w:rPr>
      </w:pPr>
    </w:p>
    <w:p w14:paraId="1B56BDCE" w14:textId="77777777" w:rsidR="00AE596B" w:rsidRPr="009B0B39" w:rsidRDefault="00000000">
      <w:pPr>
        <w:pStyle w:val="Heading2"/>
        <w:rPr>
          <w:rFonts w:ascii="Times New Roman" w:hAnsi="Times New Roman" w:cs="Times New Roman"/>
        </w:rPr>
      </w:pPr>
      <w:r w:rsidRPr="009B0B39">
        <w:rPr>
          <w:rFonts w:ascii="Times New Roman" w:eastAsia="Times New Roman" w:hAnsi="Times New Roman" w:cs="Times New Roman"/>
        </w:rPr>
        <w:t>3. Mô tả nghiệp vụ theo nhóm bảng</w:t>
      </w:r>
    </w:p>
    <w:p w14:paraId="69BC5B87"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3.1. Nhóm khách hàng và thành viên</w:t>
      </w:r>
    </w:p>
    <w:p w14:paraId="7A10461F" w14:textId="77777777" w:rsidR="00AE596B" w:rsidRPr="009B0B39" w:rsidRDefault="00000000">
      <w:pPr>
        <w:spacing w:after="120"/>
        <w:rPr>
          <w:rFonts w:cs="Times New Roman"/>
        </w:rPr>
      </w:pPr>
      <w:r w:rsidRPr="009B0B39">
        <w:rPr>
          <w:rFonts w:eastAsia="Times New Roman" w:cs="Times New Roman"/>
        </w:rPr>
        <w:t xml:space="preserve">Hai bảng </w:t>
      </w:r>
      <w:r w:rsidRPr="009B0B39">
        <w:rPr>
          <w:rFonts w:eastAsia="Courier New" w:cs="Times New Roman"/>
          <w:sz w:val="22"/>
        </w:rPr>
        <w:t>customers</w:t>
      </w:r>
      <w:r w:rsidRPr="009B0B39">
        <w:rPr>
          <w:rFonts w:eastAsia="Times New Roman" w:cs="Times New Roman"/>
        </w:rPr>
        <w:t xml:space="preserve"> và </w:t>
      </w:r>
      <w:r w:rsidRPr="009B0B39">
        <w:rPr>
          <w:rFonts w:eastAsia="Courier New" w:cs="Times New Roman"/>
          <w:sz w:val="22"/>
        </w:rPr>
        <w:t>membership_tiers</w:t>
      </w:r>
      <w:r w:rsidRPr="009B0B39">
        <w:rPr>
          <w:rFonts w:eastAsia="Times New Roman" w:cs="Times New Roman"/>
        </w:rPr>
        <w:t xml:space="preserve"> hỗ trợ quản lý quan hệ khách hàng. Mỗi khách hàng thuộc một hạng thành viên, có điểm hiện tại và tổng chi tiêu. Hệ thống có thể dùng </w:t>
      </w:r>
      <w:r w:rsidRPr="009B0B39">
        <w:rPr>
          <w:rFonts w:eastAsia="Courier New" w:cs="Times New Roman"/>
          <w:sz w:val="22"/>
        </w:rPr>
        <w:t>total_spending</w:t>
      </w:r>
      <w:r w:rsidRPr="009B0B39">
        <w:rPr>
          <w:rFonts w:eastAsia="Times New Roman" w:cs="Times New Roman"/>
        </w:rPr>
        <w:t xml:space="preserve"> để xét nâng hạng từ Bronze lên Silver hoặc Gold.</w:t>
      </w:r>
    </w:p>
    <w:p w14:paraId="5D5F0BAC" w14:textId="77777777" w:rsidR="00AE596B" w:rsidRPr="009B0B39" w:rsidRDefault="00000000">
      <w:pPr>
        <w:spacing w:after="120"/>
        <w:rPr>
          <w:rFonts w:cs="Times New Roman"/>
        </w:rPr>
      </w:pPr>
      <w:r w:rsidRPr="009B0B39">
        <w:rPr>
          <w:rFonts w:eastAsia="Times New Roman" w:cs="Times New Roman"/>
        </w:rPr>
        <w:t>Các trường quan trọng:</w:t>
      </w:r>
    </w:p>
    <w:p w14:paraId="224F9B6E" w14:textId="77777777" w:rsidR="00AE596B" w:rsidRPr="009B0B39" w:rsidRDefault="00000000">
      <w:pPr>
        <w:pStyle w:val="ListBullet"/>
        <w:spacing w:after="120"/>
        <w:rPr>
          <w:rFonts w:cs="Times New Roman"/>
        </w:rPr>
      </w:pPr>
      <w:r w:rsidRPr="009B0B39">
        <w:rPr>
          <w:rFonts w:eastAsia="Courier New" w:cs="Times New Roman"/>
          <w:sz w:val="22"/>
        </w:rPr>
        <w:t>customers.phone_number</w:t>
      </w:r>
      <w:r w:rsidRPr="009B0B39">
        <w:rPr>
          <w:rFonts w:eastAsia="Times New Roman" w:cs="Times New Roman"/>
        </w:rPr>
        <w:t>: dùng để tra cứu khách hàng tại POS.</w:t>
      </w:r>
    </w:p>
    <w:p w14:paraId="630A8B8C" w14:textId="77777777" w:rsidR="00AE596B" w:rsidRPr="009B0B39" w:rsidRDefault="00000000">
      <w:pPr>
        <w:pStyle w:val="ListBullet"/>
        <w:spacing w:after="120"/>
        <w:rPr>
          <w:rFonts w:cs="Times New Roman"/>
        </w:rPr>
      </w:pPr>
      <w:r w:rsidRPr="009B0B39">
        <w:rPr>
          <w:rFonts w:eastAsia="Courier New" w:cs="Times New Roman"/>
          <w:sz w:val="22"/>
        </w:rPr>
        <w:t>customers.current_points</w:t>
      </w:r>
      <w:r w:rsidRPr="009B0B39">
        <w:rPr>
          <w:rFonts w:eastAsia="Times New Roman" w:cs="Times New Roman"/>
        </w:rPr>
        <w:t>: điểm tích lũy hiện tại.</w:t>
      </w:r>
    </w:p>
    <w:p w14:paraId="269869BB" w14:textId="77777777" w:rsidR="00AE596B" w:rsidRPr="009B0B39" w:rsidRDefault="00000000">
      <w:pPr>
        <w:pStyle w:val="ListBullet"/>
        <w:spacing w:after="120"/>
        <w:rPr>
          <w:rFonts w:cs="Times New Roman"/>
        </w:rPr>
      </w:pPr>
      <w:r w:rsidRPr="009B0B39">
        <w:rPr>
          <w:rFonts w:eastAsia="Courier New" w:cs="Times New Roman"/>
          <w:sz w:val="22"/>
        </w:rPr>
        <w:t>customers.total_spending</w:t>
      </w:r>
      <w:r w:rsidRPr="009B0B39">
        <w:rPr>
          <w:rFonts w:eastAsia="Times New Roman" w:cs="Times New Roman"/>
        </w:rPr>
        <w:t>: tổng chi tiêu dùng cho phân hạng thành viên.</w:t>
      </w:r>
    </w:p>
    <w:p w14:paraId="401CE5AD" w14:textId="77777777" w:rsidR="00AE596B" w:rsidRPr="009B0B39" w:rsidRDefault="00000000">
      <w:pPr>
        <w:pStyle w:val="ListBullet"/>
        <w:spacing w:after="120"/>
        <w:rPr>
          <w:rFonts w:cs="Times New Roman"/>
        </w:rPr>
      </w:pPr>
      <w:r w:rsidRPr="009B0B39">
        <w:rPr>
          <w:rFonts w:eastAsia="Courier New" w:cs="Times New Roman"/>
          <w:sz w:val="22"/>
        </w:rPr>
        <w:t>membership_tiers.discount_rate</w:t>
      </w:r>
      <w:r w:rsidRPr="009B0B39">
        <w:rPr>
          <w:rFonts w:eastAsia="Times New Roman" w:cs="Times New Roman"/>
        </w:rPr>
        <w:t>: tỷ lệ giảm giá mặc định theo hạng.</w:t>
      </w:r>
    </w:p>
    <w:p w14:paraId="2FA40746"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3.2. Nhóm chi nhánh, nhân viên và sản phẩm</w:t>
      </w:r>
    </w:p>
    <w:p w14:paraId="42B7D1B6" w14:textId="77777777" w:rsidR="00AE596B" w:rsidRPr="009B0B39" w:rsidRDefault="00000000">
      <w:pPr>
        <w:spacing w:after="120"/>
        <w:rPr>
          <w:rFonts w:cs="Times New Roman"/>
        </w:rPr>
      </w:pPr>
      <w:r w:rsidRPr="009B0B39">
        <w:rPr>
          <w:rFonts w:eastAsia="Times New Roman" w:cs="Times New Roman"/>
        </w:rPr>
        <w:t xml:space="preserve">Các bảng </w:t>
      </w:r>
      <w:r w:rsidRPr="009B0B39">
        <w:rPr>
          <w:rFonts w:eastAsia="Courier New" w:cs="Times New Roman"/>
          <w:sz w:val="22"/>
        </w:rPr>
        <w:t>branches</w:t>
      </w:r>
      <w:r w:rsidRPr="009B0B39">
        <w:rPr>
          <w:rFonts w:eastAsia="Times New Roman" w:cs="Times New Roman"/>
        </w:rPr>
        <w:t xml:space="preserve">, </w:t>
      </w:r>
      <w:r w:rsidRPr="009B0B39">
        <w:rPr>
          <w:rFonts w:eastAsia="Courier New" w:cs="Times New Roman"/>
          <w:sz w:val="22"/>
        </w:rPr>
        <w:t>staff</w:t>
      </w:r>
      <w:r w:rsidRPr="009B0B39">
        <w:rPr>
          <w:rFonts w:eastAsia="Times New Roman" w:cs="Times New Roman"/>
        </w:rPr>
        <w:t xml:space="preserve"> và </w:t>
      </w:r>
      <w:r w:rsidRPr="009B0B39">
        <w:rPr>
          <w:rFonts w:eastAsia="Courier New" w:cs="Times New Roman"/>
          <w:sz w:val="22"/>
        </w:rPr>
        <w:t>products</w:t>
      </w:r>
      <w:r w:rsidRPr="009B0B39">
        <w:rPr>
          <w:rFonts w:eastAsia="Times New Roman" w:cs="Times New Roman"/>
        </w:rPr>
        <w:t xml:space="preserve"> phục vụ vận hành bán hàng tại 5 cửa hàng. Mỗi nhân viên thuộc một chi nhánh. Mỗi sản phẩm có giá bán, danh mục và trạng thái hoạt động.</w:t>
      </w:r>
    </w:p>
    <w:p w14:paraId="20F4FF52" w14:textId="77777777" w:rsidR="00AE596B" w:rsidRPr="009B0B39" w:rsidRDefault="00000000">
      <w:pPr>
        <w:spacing w:after="120"/>
        <w:rPr>
          <w:rFonts w:cs="Times New Roman"/>
        </w:rPr>
      </w:pPr>
      <w:r w:rsidRPr="009B0B39">
        <w:rPr>
          <w:rFonts w:eastAsia="Times New Roman" w:cs="Times New Roman"/>
        </w:rPr>
        <w:t>Schema có sẵn dữ liệu mẫu cho 5 chi nhánh:</w:t>
      </w:r>
    </w:p>
    <w:p w14:paraId="71F3BC36" w14:textId="77777777" w:rsidR="00AE596B" w:rsidRPr="009B0B39" w:rsidRDefault="00000000">
      <w:pPr>
        <w:pStyle w:val="ListBullet"/>
        <w:spacing w:after="120"/>
        <w:rPr>
          <w:rFonts w:cs="Times New Roman"/>
        </w:rPr>
      </w:pPr>
      <w:r w:rsidRPr="009B0B39">
        <w:rPr>
          <w:rFonts w:eastAsia="Times New Roman" w:cs="Times New Roman"/>
        </w:rPr>
        <w:t>Cầu Giấy</w:t>
      </w:r>
    </w:p>
    <w:p w14:paraId="2E885223" w14:textId="77777777" w:rsidR="00AE596B" w:rsidRPr="009B0B39" w:rsidRDefault="00000000">
      <w:pPr>
        <w:pStyle w:val="ListBullet"/>
        <w:spacing w:after="120"/>
        <w:rPr>
          <w:rFonts w:cs="Times New Roman"/>
        </w:rPr>
      </w:pPr>
      <w:r w:rsidRPr="009B0B39">
        <w:rPr>
          <w:rFonts w:eastAsia="Times New Roman" w:cs="Times New Roman"/>
        </w:rPr>
        <w:t>Hoàn Kiếm</w:t>
      </w:r>
    </w:p>
    <w:p w14:paraId="3EC3DF8F" w14:textId="77777777" w:rsidR="00AE596B" w:rsidRPr="009B0B39" w:rsidRDefault="00000000">
      <w:pPr>
        <w:pStyle w:val="ListBullet"/>
        <w:spacing w:after="120"/>
        <w:rPr>
          <w:rFonts w:cs="Times New Roman"/>
        </w:rPr>
      </w:pPr>
      <w:r w:rsidRPr="009B0B39">
        <w:rPr>
          <w:rFonts w:eastAsia="Times New Roman" w:cs="Times New Roman"/>
        </w:rPr>
        <w:t>Đống Đa</w:t>
      </w:r>
    </w:p>
    <w:p w14:paraId="7B64386D" w14:textId="77777777" w:rsidR="00AE596B" w:rsidRPr="009B0B39" w:rsidRDefault="00000000">
      <w:pPr>
        <w:pStyle w:val="ListBullet"/>
        <w:spacing w:after="120"/>
        <w:rPr>
          <w:rFonts w:cs="Times New Roman"/>
        </w:rPr>
      </w:pPr>
      <w:r w:rsidRPr="009B0B39">
        <w:rPr>
          <w:rFonts w:eastAsia="Times New Roman" w:cs="Times New Roman"/>
        </w:rPr>
        <w:lastRenderedPageBreak/>
        <w:t>Thanh Xuân</w:t>
      </w:r>
    </w:p>
    <w:p w14:paraId="4ED5B8BD" w14:textId="77777777" w:rsidR="00AE596B" w:rsidRPr="009B0B39" w:rsidRDefault="00000000">
      <w:pPr>
        <w:pStyle w:val="ListBullet"/>
        <w:spacing w:after="120"/>
        <w:rPr>
          <w:rFonts w:cs="Times New Roman"/>
        </w:rPr>
      </w:pPr>
      <w:r w:rsidRPr="009B0B39">
        <w:rPr>
          <w:rFonts w:eastAsia="Times New Roman" w:cs="Times New Roman"/>
        </w:rPr>
        <w:t>Tây Hồ</w:t>
      </w:r>
    </w:p>
    <w:p w14:paraId="781D1056"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3.3. Nhóm marketing, voucher và chiến dịch</w:t>
      </w:r>
    </w:p>
    <w:p w14:paraId="0E089FBE" w14:textId="77777777" w:rsidR="00AE596B" w:rsidRPr="009B0B39" w:rsidRDefault="00000000">
      <w:pPr>
        <w:spacing w:after="120"/>
        <w:rPr>
          <w:rFonts w:cs="Times New Roman"/>
        </w:rPr>
      </w:pPr>
      <w:r w:rsidRPr="009B0B39">
        <w:rPr>
          <w:rFonts w:eastAsia="Times New Roman" w:cs="Times New Roman"/>
        </w:rPr>
        <w:t xml:space="preserve">Hai bảng </w:t>
      </w:r>
      <w:r w:rsidRPr="009B0B39">
        <w:rPr>
          <w:rFonts w:eastAsia="Courier New" w:cs="Times New Roman"/>
          <w:sz w:val="22"/>
        </w:rPr>
        <w:t>promotions</w:t>
      </w:r>
      <w:r w:rsidRPr="009B0B39">
        <w:rPr>
          <w:rFonts w:eastAsia="Times New Roman" w:cs="Times New Roman"/>
        </w:rPr>
        <w:t xml:space="preserve"> và </w:t>
      </w:r>
      <w:r w:rsidRPr="009B0B39">
        <w:rPr>
          <w:rFonts w:eastAsia="Courier New" w:cs="Times New Roman"/>
          <w:sz w:val="22"/>
        </w:rPr>
        <w:t>vouchers</w:t>
      </w:r>
      <w:r w:rsidRPr="009B0B39">
        <w:rPr>
          <w:rFonts w:eastAsia="Times New Roman" w:cs="Times New Roman"/>
        </w:rPr>
        <w:t xml:space="preserve"> hỗ trợ triển khai chiến dịch marketing. Một chiến dịch có thể phát hành nhiều voucher cho nhiều khách hàng. Voucher có trạng thái như </w:t>
      </w:r>
      <w:r w:rsidRPr="009B0B39">
        <w:rPr>
          <w:rFonts w:eastAsia="Courier New" w:cs="Times New Roman"/>
          <w:sz w:val="22"/>
        </w:rPr>
        <w:t>issued</w:t>
      </w:r>
      <w:r w:rsidRPr="009B0B39">
        <w:rPr>
          <w:rFonts w:eastAsia="Times New Roman" w:cs="Times New Roman"/>
        </w:rPr>
        <w:t xml:space="preserve">, </w:t>
      </w:r>
      <w:r w:rsidRPr="009B0B39">
        <w:rPr>
          <w:rFonts w:eastAsia="Courier New" w:cs="Times New Roman"/>
          <w:sz w:val="22"/>
        </w:rPr>
        <w:t>active</w:t>
      </w:r>
      <w:r w:rsidRPr="009B0B39">
        <w:rPr>
          <w:rFonts w:eastAsia="Times New Roman" w:cs="Times New Roman"/>
        </w:rPr>
        <w:t xml:space="preserve">, </w:t>
      </w:r>
      <w:r w:rsidRPr="009B0B39">
        <w:rPr>
          <w:rFonts w:eastAsia="Courier New" w:cs="Times New Roman"/>
          <w:sz w:val="22"/>
        </w:rPr>
        <w:t>redeemed</w:t>
      </w:r>
      <w:r w:rsidRPr="009B0B39">
        <w:rPr>
          <w:rFonts w:eastAsia="Times New Roman" w:cs="Times New Roman"/>
        </w:rPr>
        <w:t xml:space="preserve">, </w:t>
      </w:r>
      <w:r w:rsidRPr="009B0B39">
        <w:rPr>
          <w:rFonts w:eastAsia="Courier New" w:cs="Times New Roman"/>
          <w:sz w:val="22"/>
        </w:rPr>
        <w:t>expired</w:t>
      </w:r>
      <w:r w:rsidRPr="009B0B39">
        <w:rPr>
          <w:rFonts w:eastAsia="Times New Roman" w:cs="Times New Roman"/>
        </w:rPr>
        <w:t xml:space="preserve">, </w:t>
      </w:r>
      <w:r w:rsidRPr="009B0B39">
        <w:rPr>
          <w:rFonts w:eastAsia="Courier New" w:cs="Times New Roman"/>
          <w:sz w:val="22"/>
        </w:rPr>
        <w:t>cancelled</w:t>
      </w:r>
      <w:r w:rsidRPr="009B0B39">
        <w:rPr>
          <w:rFonts w:eastAsia="Times New Roman" w:cs="Times New Roman"/>
        </w:rPr>
        <w:t>.</w:t>
      </w:r>
    </w:p>
    <w:p w14:paraId="7BE4F018" w14:textId="77777777" w:rsidR="00AE596B" w:rsidRPr="009B0B39" w:rsidRDefault="00000000">
      <w:pPr>
        <w:spacing w:after="120"/>
        <w:rPr>
          <w:rFonts w:cs="Times New Roman"/>
        </w:rPr>
      </w:pPr>
      <w:r w:rsidRPr="009B0B39">
        <w:rPr>
          <w:rFonts w:eastAsia="Times New Roman" w:cs="Times New Roman"/>
        </w:rPr>
        <w:t>Thiết kế này giúp hệ thống đo lường:</w:t>
      </w:r>
    </w:p>
    <w:p w14:paraId="18DBD224" w14:textId="77777777" w:rsidR="00AE596B" w:rsidRPr="009B0B39" w:rsidRDefault="00000000">
      <w:pPr>
        <w:pStyle w:val="ListBullet"/>
        <w:spacing w:after="120"/>
        <w:rPr>
          <w:rFonts w:cs="Times New Roman"/>
        </w:rPr>
      </w:pPr>
      <w:r w:rsidRPr="009B0B39">
        <w:rPr>
          <w:rFonts w:eastAsia="Times New Roman" w:cs="Times New Roman"/>
        </w:rPr>
        <w:t>Số voucher đã phát hành.</w:t>
      </w:r>
    </w:p>
    <w:p w14:paraId="441967A6" w14:textId="77777777" w:rsidR="00AE596B" w:rsidRPr="009B0B39" w:rsidRDefault="00000000">
      <w:pPr>
        <w:pStyle w:val="ListBullet"/>
        <w:spacing w:after="120"/>
        <w:rPr>
          <w:rFonts w:cs="Times New Roman"/>
        </w:rPr>
      </w:pPr>
      <w:r w:rsidRPr="009B0B39">
        <w:rPr>
          <w:rFonts w:eastAsia="Times New Roman" w:cs="Times New Roman"/>
        </w:rPr>
        <w:t>Số voucher đã sử dụng.</w:t>
      </w:r>
    </w:p>
    <w:p w14:paraId="1DAA2A77" w14:textId="77777777" w:rsidR="00AE596B" w:rsidRPr="009B0B39" w:rsidRDefault="00000000">
      <w:pPr>
        <w:pStyle w:val="ListBullet"/>
        <w:spacing w:after="120"/>
        <w:rPr>
          <w:rFonts w:cs="Times New Roman"/>
        </w:rPr>
      </w:pPr>
      <w:r w:rsidRPr="009B0B39">
        <w:rPr>
          <w:rFonts w:eastAsia="Times New Roman" w:cs="Times New Roman"/>
        </w:rPr>
        <w:t>Tỷ lệ sử dụng voucher.</w:t>
      </w:r>
    </w:p>
    <w:p w14:paraId="242BE4EF" w14:textId="77777777" w:rsidR="00AE596B" w:rsidRPr="009B0B39" w:rsidRDefault="00000000">
      <w:pPr>
        <w:pStyle w:val="ListBullet"/>
        <w:spacing w:after="120"/>
        <w:rPr>
          <w:rFonts w:cs="Times New Roman"/>
        </w:rPr>
      </w:pPr>
      <w:r w:rsidRPr="009B0B39">
        <w:rPr>
          <w:rFonts w:eastAsia="Times New Roman" w:cs="Times New Roman"/>
        </w:rPr>
        <w:t>Doanh thu phát sinh từ các hóa đơn có dùng voucher.</w:t>
      </w:r>
    </w:p>
    <w:p w14:paraId="42FA6629"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3.4. Nhóm bán hàng và hóa đơn</w:t>
      </w:r>
    </w:p>
    <w:p w14:paraId="1B2E1BB9" w14:textId="77777777" w:rsidR="00AE596B" w:rsidRPr="009B0B39" w:rsidRDefault="00000000">
      <w:pPr>
        <w:spacing w:after="120"/>
        <w:rPr>
          <w:rFonts w:cs="Times New Roman"/>
        </w:rPr>
      </w:pPr>
      <w:r w:rsidRPr="009B0B39">
        <w:rPr>
          <w:rFonts w:eastAsia="Times New Roman" w:cs="Times New Roman"/>
        </w:rPr>
        <w:t xml:space="preserve">Hai bảng </w:t>
      </w:r>
      <w:r w:rsidRPr="009B0B39">
        <w:rPr>
          <w:rFonts w:eastAsia="Courier New" w:cs="Times New Roman"/>
          <w:sz w:val="22"/>
        </w:rPr>
        <w:t>invoices</w:t>
      </w:r>
      <w:r w:rsidRPr="009B0B39">
        <w:rPr>
          <w:rFonts w:eastAsia="Times New Roman" w:cs="Times New Roman"/>
        </w:rPr>
        <w:t xml:space="preserve"> và </w:t>
      </w:r>
      <w:r w:rsidRPr="009B0B39">
        <w:rPr>
          <w:rFonts w:eastAsia="Courier New" w:cs="Times New Roman"/>
          <w:sz w:val="22"/>
        </w:rPr>
        <w:t>invoice_details</w:t>
      </w:r>
      <w:r w:rsidRPr="009B0B39">
        <w:rPr>
          <w:rFonts w:eastAsia="Times New Roman" w:cs="Times New Roman"/>
        </w:rPr>
        <w:t xml:space="preserve"> lưu nghiệp vụ bán hàng tại POS. Bảng </w:t>
      </w:r>
      <w:r w:rsidRPr="009B0B39">
        <w:rPr>
          <w:rFonts w:eastAsia="Courier New" w:cs="Times New Roman"/>
          <w:sz w:val="22"/>
        </w:rPr>
        <w:t>invoices</w:t>
      </w:r>
      <w:r w:rsidRPr="009B0B39">
        <w:rPr>
          <w:rFonts w:eastAsia="Times New Roman" w:cs="Times New Roman"/>
        </w:rPr>
        <w:t xml:space="preserve"> lưu thông tin tổng quan của giao dịch, còn </w:t>
      </w:r>
      <w:r w:rsidRPr="009B0B39">
        <w:rPr>
          <w:rFonts w:eastAsia="Courier New" w:cs="Times New Roman"/>
          <w:sz w:val="22"/>
        </w:rPr>
        <w:t>invoice_details</w:t>
      </w:r>
      <w:r w:rsidRPr="009B0B39">
        <w:rPr>
          <w:rFonts w:eastAsia="Times New Roman" w:cs="Times New Roman"/>
        </w:rPr>
        <w:t xml:space="preserve"> lưu từng sản phẩm trong hóa đơn.</w:t>
      </w:r>
    </w:p>
    <w:p w14:paraId="52EA401A" w14:textId="77777777" w:rsidR="00AE596B" w:rsidRPr="009B0B39" w:rsidRDefault="00000000">
      <w:pPr>
        <w:spacing w:after="120"/>
        <w:rPr>
          <w:rFonts w:cs="Times New Roman"/>
        </w:rPr>
      </w:pPr>
      <w:r w:rsidRPr="009B0B39">
        <w:rPr>
          <w:rFonts w:eastAsia="Times New Roman" w:cs="Times New Roman"/>
        </w:rPr>
        <w:t>Các trường quan trọng:</w:t>
      </w:r>
    </w:p>
    <w:p w14:paraId="7FAA129D" w14:textId="77777777" w:rsidR="00AE596B" w:rsidRPr="009B0B39" w:rsidRDefault="00000000">
      <w:pPr>
        <w:pStyle w:val="ListBullet"/>
        <w:spacing w:after="120"/>
        <w:rPr>
          <w:rFonts w:cs="Times New Roman"/>
        </w:rPr>
      </w:pPr>
      <w:r w:rsidRPr="009B0B39">
        <w:rPr>
          <w:rFonts w:eastAsia="Courier New" w:cs="Times New Roman"/>
          <w:sz w:val="22"/>
        </w:rPr>
        <w:t>invoices.subtotal_amount</w:t>
      </w:r>
      <w:r w:rsidRPr="009B0B39">
        <w:rPr>
          <w:rFonts w:eastAsia="Times New Roman" w:cs="Times New Roman"/>
        </w:rPr>
        <w:t>: tổng tiền trước giảm giá.</w:t>
      </w:r>
    </w:p>
    <w:p w14:paraId="3A9903D3" w14:textId="77777777" w:rsidR="00AE596B" w:rsidRPr="009B0B39" w:rsidRDefault="00000000">
      <w:pPr>
        <w:pStyle w:val="ListBullet"/>
        <w:spacing w:after="120"/>
        <w:rPr>
          <w:rFonts w:cs="Times New Roman"/>
        </w:rPr>
      </w:pPr>
      <w:r w:rsidRPr="009B0B39">
        <w:rPr>
          <w:rFonts w:eastAsia="Courier New" w:cs="Times New Roman"/>
          <w:sz w:val="22"/>
        </w:rPr>
        <w:t>invoices.membership_discount_amount</w:t>
      </w:r>
      <w:r w:rsidRPr="009B0B39">
        <w:rPr>
          <w:rFonts w:eastAsia="Times New Roman" w:cs="Times New Roman"/>
        </w:rPr>
        <w:t>: giảm giá theo hạng thành viên.</w:t>
      </w:r>
    </w:p>
    <w:p w14:paraId="1B3499FC" w14:textId="77777777" w:rsidR="00AE596B" w:rsidRPr="009B0B39" w:rsidRDefault="00000000">
      <w:pPr>
        <w:pStyle w:val="ListBullet"/>
        <w:spacing w:after="120"/>
        <w:rPr>
          <w:rFonts w:cs="Times New Roman"/>
        </w:rPr>
      </w:pPr>
      <w:r w:rsidRPr="009B0B39">
        <w:rPr>
          <w:rFonts w:eastAsia="Courier New" w:cs="Times New Roman"/>
          <w:sz w:val="22"/>
        </w:rPr>
        <w:t>invoices.voucher_discount_amount</w:t>
      </w:r>
      <w:r w:rsidRPr="009B0B39">
        <w:rPr>
          <w:rFonts w:eastAsia="Times New Roman" w:cs="Times New Roman"/>
        </w:rPr>
        <w:t>: giảm giá từ voucher.</w:t>
      </w:r>
    </w:p>
    <w:p w14:paraId="4C041457" w14:textId="77777777" w:rsidR="00AE596B" w:rsidRPr="009B0B39" w:rsidRDefault="00000000">
      <w:pPr>
        <w:pStyle w:val="ListBullet"/>
        <w:spacing w:after="120"/>
        <w:rPr>
          <w:rFonts w:cs="Times New Roman"/>
        </w:rPr>
      </w:pPr>
      <w:r w:rsidRPr="009B0B39">
        <w:rPr>
          <w:rFonts w:eastAsia="Courier New" w:cs="Times New Roman"/>
          <w:sz w:val="22"/>
        </w:rPr>
        <w:t>invoices.total_amount</w:t>
      </w:r>
      <w:r w:rsidRPr="009B0B39">
        <w:rPr>
          <w:rFonts w:eastAsia="Times New Roman" w:cs="Times New Roman"/>
        </w:rPr>
        <w:t>: số tiền khách thực trả.</w:t>
      </w:r>
    </w:p>
    <w:p w14:paraId="538D257F" w14:textId="77777777" w:rsidR="00AE596B" w:rsidRPr="009B0B39" w:rsidRDefault="00000000">
      <w:pPr>
        <w:pStyle w:val="ListBullet"/>
        <w:spacing w:after="120"/>
        <w:rPr>
          <w:rFonts w:cs="Times New Roman"/>
        </w:rPr>
      </w:pPr>
      <w:r w:rsidRPr="009B0B39">
        <w:rPr>
          <w:rFonts w:eastAsia="Courier New" w:cs="Times New Roman"/>
          <w:sz w:val="22"/>
        </w:rPr>
        <w:t>invoices.points_earned</w:t>
      </w:r>
      <w:r w:rsidRPr="009B0B39">
        <w:rPr>
          <w:rFonts w:eastAsia="Times New Roman" w:cs="Times New Roman"/>
        </w:rPr>
        <w:t>: điểm cộng sau thanh toán thành công.</w:t>
      </w:r>
    </w:p>
    <w:p w14:paraId="68E45572" w14:textId="77777777" w:rsidR="00AE596B" w:rsidRPr="009B0B39" w:rsidRDefault="00000000">
      <w:pPr>
        <w:pStyle w:val="ListBullet"/>
        <w:spacing w:after="120"/>
        <w:rPr>
          <w:rFonts w:cs="Times New Roman"/>
        </w:rPr>
      </w:pPr>
      <w:r w:rsidRPr="009B0B39">
        <w:rPr>
          <w:rFonts w:eastAsia="Courier New" w:cs="Times New Roman"/>
          <w:sz w:val="22"/>
        </w:rPr>
        <w:t>invoice_details.quantity</w:t>
      </w:r>
      <w:r w:rsidRPr="009B0B39">
        <w:rPr>
          <w:rFonts w:eastAsia="Times New Roman" w:cs="Times New Roman"/>
        </w:rPr>
        <w:t xml:space="preserve">, </w:t>
      </w:r>
      <w:r w:rsidRPr="009B0B39">
        <w:rPr>
          <w:rFonts w:eastAsia="Courier New" w:cs="Times New Roman"/>
          <w:sz w:val="22"/>
        </w:rPr>
        <w:t>unit_price</w:t>
      </w:r>
      <w:r w:rsidRPr="009B0B39">
        <w:rPr>
          <w:rFonts w:eastAsia="Times New Roman" w:cs="Times New Roman"/>
        </w:rPr>
        <w:t xml:space="preserve">, </w:t>
      </w:r>
      <w:r w:rsidRPr="009B0B39">
        <w:rPr>
          <w:rFonts w:eastAsia="Courier New" w:cs="Times New Roman"/>
          <w:sz w:val="22"/>
        </w:rPr>
        <w:t>line_total</w:t>
      </w:r>
      <w:r w:rsidRPr="009B0B39">
        <w:rPr>
          <w:rFonts w:eastAsia="Times New Roman" w:cs="Times New Roman"/>
        </w:rPr>
        <w:t>: chi tiết sản phẩm trong hóa đơn.</w:t>
      </w:r>
    </w:p>
    <w:p w14:paraId="1AAEEE3A"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3.5. Nhóm tồn kho và điểm tích lũy</w:t>
      </w:r>
    </w:p>
    <w:p w14:paraId="43F5EB8E" w14:textId="77777777" w:rsidR="00AE596B" w:rsidRPr="009B0B39" w:rsidRDefault="00000000">
      <w:pPr>
        <w:spacing w:after="120"/>
        <w:rPr>
          <w:rFonts w:cs="Times New Roman"/>
        </w:rPr>
      </w:pPr>
      <w:r w:rsidRPr="009B0B39">
        <w:rPr>
          <w:rFonts w:eastAsia="Times New Roman" w:cs="Times New Roman"/>
        </w:rPr>
        <w:t xml:space="preserve">Bảng </w:t>
      </w:r>
      <w:r w:rsidRPr="009B0B39">
        <w:rPr>
          <w:rFonts w:eastAsia="Courier New" w:cs="Times New Roman"/>
          <w:sz w:val="22"/>
        </w:rPr>
        <w:t>branch_inventory</w:t>
      </w:r>
      <w:r w:rsidRPr="009B0B39">
        <w:rPr>
          <w:rFonts w:eastAsia="Times New Roman" w:cs="Times New Roman"/>
        </w:rPr>
        <w:t xml:space="preserve"> cho phép theo dõi tồn kho sản phẩm theo chi nhánh. Nếu </w:t>
      </w:r>
      <w:r w:rsidRPr="009B0B39">
        <w:rPr>
          <w:rFonts w:eastAsia="Courier New" w:cs="Times New Roman"/>
          <w:sz w:val="22"/>
        </w:rPr>
        <w:t>stock_quantity &lt; min_stock_level</w:t>
      </w:r>
      <w:r w:rsidRPr="009B0B39">
        <w:rPr>
          <w:rFonts w:eastAsia="Times New Roman" w:cs="Times New Roman"/>
        </w:rPr>
        <w:t>, hệ thống có thể hiển thị cảnh báo sắp hết hàng.</w:t>
      </w:r>
    </w:p>
    <w:p w14:paraId="4C5A812C" w14:textId="77777777" w:rsidR="00AE596B" w:rsidRPr="009B0B39" w:rsidRDefault="00000000">
      <w:pPr>
        <w:spacing w:after="120"/>
        <w:rPr>
          <w:rFonts w:cs="Times New Roman"/>
        </w:rPr>
      </w:pPr>
      <w:r w:rsidRPr="009B0B39">
        <w:rPr>
          <w:rFonts w:eastAsia="Times New Roman" w:cs="Times New Roman"/>
        </w:rPr>
        <w:t xml:space="preserve">Bảng </w:t>
      </w:r>
      <w:r w:rsidRPr="009B0B39">
        <w:rPr>
          <w:rFonts w:eastAsia="Courier New" w:cs="Times New Roman"/>
          <w:sz w:val="22"/>
        </w:rPr>
        <w:t>loyalty_point_transactions</w:t>
      </w:r>
      <w:r w:rsidRPr="009B0B39">
        <w:rPr>
          <w:rFonts w:eastAsia="Times New Roman" w:cs="Times New Roman"/>
        </w:rPr>
        <w:t xml:space="preserve"> lưu lịch sử điểm của khách hàng. Việc tách bảng này giúp truy vết lý do cộng/trừ điểm, thay vì chỉ lưu tổng điểm trong bảng </w:t>
      </w:r>
      <w:r w:rsidRPr="009B0B39">
        <w:rPr>
          <w:rFonts w:eastAsia="Courier New" w:cs="Times New Roman"/>
          <w:sz w:val="22"/>
        </w:rPr>
        <w:t>customers</w:t>
      </w:r>
      <w:r w:rsidRPr="009B0B39">
        <w:rPr>
          <w:rFonts w:eastAsia="Times New Roman" w:cs="Times New Roman"/>
        </w:rPr>
        <w:t>.</w:t>
      </w:r>
    </w:p>
    <w:p w14:paraId="471A65FA" w14:textId="77777777" w:rsidR="00AE596B" w:rsidRPr="009B0B39" w:rsidRDefault="00AE596B">
      <w:pPr>
        <w:rPr>
          <w:rFonts w:cs="Times New Roman"/>
        </w:rPr>
      </w:pPr>
    </w:p>
    <w:p w14:paraId="5AC6FE5C" w14:textId="77777777" w:rsidR="00AE596B" w:rsidRPr="009B0B39" w:rsidRDefault="00000000">
      <w:pPr>
        <w:pStyle w:val="Heading2"/>
        <w:rPr>
          <w:rFonts w:ascii="Times New Roman" w:hAnsi="Times New Roman" w:cs="Times New Roman"/>
        </w:rPr>
      </w:pPr>
      <w:r w:rsidRPr="009B0B39">
        <w:rPr>
          <w:rFonts w:ascii="Times New Roman" w:eastAsia="Times New Roman" w:hAnsi="Times New Roman" w:cs="Times New Roman"/>
        </w:rPr>
        <w:t>4. SQL Schema</w:t>
      </w:r>
    </w:p>
    <w:p w14:paraId="1F1907C2" w14:textId="77777777" w:rsidR="00AE596B" w:rsidRPr="009B0B39" w:rsidRDefault="00000000">
      <w:pPr>
        <w:spacing w:after="120"/>
        <w:rPr>
          <w:rFonts w:cs="Times New Roman"/>
        </w:rPr>
      </w:pPr>
      <w:r w:rsidRPr="009B0B39">
        <w:rPr>
          <w:rFonts w:eastAsia="Times New Roman" w:cs="Times New Roman"/>
        </w:rPr>
        <w:t>Phần schema đầy đủ nằm trong file:</w:t>
      </w:r>
    </w:p>
    <w:p w14:paraId="1E4B6C61" w14:textId="77777777" w:rsidR="00AE596B" w:rsidRPr="009B0B39" w:rsidRDefault="00000000">
      <w:pPr>
        <w:spacing w:after="160" w:line="240" w:lineRule="auto"/>
        <w:rPr>
          <w:rFonts w:cs="Times New Roman"/>
        </w:rPr>
      </w:pPr>
      <w:r w:rsidRPr="009B0B39">
        <w:rPr>
          <w:rFonts w:eastAsia="Courier New" w:cs="Times New Roman"/>
          <w:sz w:val="18"/>
        </w:rPr>
        <w:t>Final C/cafe_connect_schema_queries.sql</w:t>
      </w:r>
    </w:p>
    <w:p w14:paraId="4E8982FB" w14:textId="77777777" w:rsidR="00AE596B" w:rsidRPr="009B0B39" w:rsidRDefault="00000000">
      <w:pPr>
        <w:spacing w:after="120"/>
        <w:rPr>
          <w:rFonts w:cs="Times New Roman"/>
        </w:rPr>
      </w:pPr>
      <w:r w:rsidRPr="009B0B39">
        <w:rPr>
          <w:rFonts w:eastAsia="Times New Roman" w:cs="Times New Roman"/>
        </w:rPr>
        <w:t>File này bao gồm:</w:t>
      </w:r>
    </w:p>
    <w:p w14:paraId="0C72A470" w14:textId="77777777" w:rsidR="00AE596B" w:rsidRPr="009B0B39" w:rsidRDefault="00000000">
      <w:pPr>
        <w:pStyle w:val="ListBullet"/>
        <w:spacing w:after="120"/>
        <w:rPr>
          <w:rFonts w:cs="Times New Roman"/>
        </w:rPr>
      </w:pPr>
      <w:r w:rsidRPr="009B0B39">
        <w:rPr>
          <w:rFonts w:eastAsia="Times New Roman" w:cs="Times New Roman"/>
        </w:rPr>
        <w:t xml:space="preserve">Lệnh tạo database </w:t>
      </w:r>
      <w:r w:rsidRPr="009B0B39">
        <w:rPr>
          <w:rFonts w:eastAsia="Courier New" w:cs="Times New Roman"/>
          <w:sz w:val="22"/>
        </w:rPr>
        <w:t>cafe_connect_crm</w:t>
      </w:r>
      <w:r w:rsidRPr="009B0B39">
        <w:rPr>
          <w:rFonts w:eastAsia="Times New Roman" w:cs="Times New Roman"/>
        </w:rPr>
        <w:t>.</w:t>
      </w:r>
    </w:p>
    <w:p w14:paraId="251B1A95" w14:textId="77777777" w:rsidR="00AE596B" w:rsidRPr="009B0B39" w:rsidRDefault="00000000">
      <w:pPr>
        <w:pStyle w:val="ListBullet"/>
        <w:spacing w:after="120"/>
        <w:rPr>
          <w:rFonts w:cs="Times New Roman"/>
        </w:rPr>
      </w:pPr>
      <w:r w:rsidRPr="009B0B39">
        <w:rPr>
          <w:rFonts w:eastAsia="Times New Roman" w:cs="Times New Roman"/>
        </w:rPr>
        <w:t>Lệnh tạo bảng và ràng buộc.</w:t>
      </w:r>
    </w:p>
    <w:p w14:paraId="1BD77AF5" w14:textId="77777777" w:rsidR="00AE596B" w:rsidRPr="009B0B39" w:rsidRDefault="00000000">
      <w:pPr>
        <w:pStyle w:val="ListBullet"/>
        <w:spacing w:after="120"/>
        <w:rPr>
          <w:rFonts w:cs="Times New Roman"/>
        </w:rPr>
      </w:pPr>
      <w:r w:rsidRPr="009B0B39">
        <w:rPr>
          <w:rFonts w:eastAsia="Times New Roman" w:cs="Times New Roman"/>
        </w:rPr>
        <w:t>Dữ liệu mẫu cho 5 chi nhánh, khách hàng, sản phẩm, nhân viên, voucher, hóa đơn và tồn kho.</w:t>
      </w:r>
    </w:p>
    <w:p w14:paraId="3494BEA7" w14:textId="77777777" w:rsidR="00AE596B" w:rsidRPr="009B0B39" w:rsidRDefault="00000000">
      <w:pPr>
        <w:pStyle w:val="ListBullet"/>
        <w:spacing w:after="120"/>
        <w:rPr>
          <w:rFonts w:cs="Times New Roman"/>
        </w:rPr>
      </w:pPr>
      <w:r w:rsidRPr="009B0B39">
        <w:rPr>
          <w:rFonts w:eastAsia="Times New Roman" w:cs="Times New Roman"/>
        </w:rPr>
        <w:t>Các truy vấn phân tích ở mục 5.2.</w:t>
      </w:r>
    </w:p>
    <w:p w14:paraId="4962E89B" w14:textId="77777777" w:rsidR="00AE596B" w:rsidRPr="009B0B39" w:rsidRDefault="00AE596B">
      <w:pPr>
        <w:rPr>
          <w:rFonts w:cs="Times New Roman"/>
        </w:rPr>
      </w:pPr>
    </w:p>
    <w:p w14:paraId="72825746" w14:textId="77777777" w:rsidR="00AE596B" w:rsidRPr="009B0B39" w:rsidRDefault="00000000">
      <w:pPr>
        <w:pStyle w:val="Heading2"/>
        <w:rPr>
          <w:rFonts w:ascii="Times New Roman" w:hAnsi="Times New Roman" w:cs="Times New Roman"/>
        </w:rPr>
      </w:pPr>
      <w:r w:rsidRPr="009B0B39">
        <w:rPr>
          <w:rFonts w:ascii="Times New Roman" w:eastAsia="Times New Roman" w:hAnsi="Times New Roman" w:cs="Times New Roman"/>
        </w:rPr>
        <w:t>5.2. Queries</w:t>
      </w:r>
    </w:p>
    <w:p w14:paraId="0D5B17E3" w14:textId="77777777" w:rsidR="00AE596B" w:rsidRPr="009B0B39" w:rsidRDefault="00000000">
      <w:pPr>
        <w:spacing w:after="120"/>
        <w:rPr>
          <w:rFonts w:cs="Times New Roman"/>
        </w:rPr>
      </w:pPr>
      <w:r w:rsidRPr="009B0B39">
        <w:rPr>
          <w:rFonts w:eastAsia="Times New Roman" w:cs="Times New Roman"/>
        </w:rPr>
        <w:t xml:space="preserve">Phần này mô tả các truy vấn phân tích chính phục vụ chăm sóc khách hàng, đánh giá marketing và tối ưu vận hành. Các truy vấn chi tiết đã được viết trong file </w:t>
      </w:r>
      <w:r w:rsidRPr="009B0B39">
        <w:rPr>
          <w:rFonts w:eastAsia="Courier New" w:cs="Times New Roman"/>
          <w:sz w:val="22"/>
        </w:rPr>
        <w:t>cafe_connect_schema_queries.sql</w:t>
      </w:r>
      <w:r w:rsidRPr="009B0B39">
        <w:rPr>
          <w:rFonts w:eastAsia="Times New Roman" w:cs="Times New Roman"/>
        </w:rPr>
        <w:t>.</w:t>
      </w:r>
    </w:p>
    <w:p w14:paraId="7AB011E3"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Query 1: Thống kê 10 khách hàng chi tiêu nhiều nhất trong tháng</w:t>
      </w:r>
    </w:p>
    <w:p w14:paraId="4FAB3B08" w14:textId="77777777" w:rsidR="00AE596B" w:rsidRPr="009B0B39" w:rsidRDefault="00000000">
      <w:pPr>
        <w:spacing w:after="120"/>
        <w:rPr>
          <w:rFonts w:cs="Times New Roman"/>
        </w:rPr>
      </w:pPr>
      <w:r w:rsidRPr="009B0B39">
        <w:rPr>
          <w:rFonts w:eastAsia="Times New Roman" w:cs="Times New Roman"/>
        </w:rPr>
        <w:t>Mục đích của truy vấn là tìm ra nhóm khách hàng có giá trị cao trong tháng để bộ phận chăm sóc khách hàng hoặc Marketing có thể gửi ưu đãi đặc biệt.</w:t>
      </w:r>
    </w:p>
    <w:p w14:paraId="77048EA0" w14:textId="77777777" w:rsidR="00AE596B" w:rsidRPr="009B0B39" w:rsidRDefault="00000000">
      <w:pPr>
        <w:spacing w:after="120"/>
        <w:rPr>
          <w:rFonts w:cs="Times New Roman"/>
        </w:rPr>
      </w:pPr>
      <w:r w:rsidRPr="009B0B39">
        <w:rPr>
          <w:rFonts w:eastAsia="Times New Roman" w:cs="Times New Roman"/>
        </w:rPr>
        <w:t>Kết quả trả về gồm:</w:t>
      </w:r>
    </w:p>
    <w:p w14:paraId="04E07F79" w14:textId="77777777" w:rsidR="00AE596B" w:rsidRPr="009B0B39" w:rsidRDefault="00000000">
      <w:pPr>
        <w:pStyle w:val="ListBullet"/>
        <w:spacing w:after="120"/>
        <w:rPr>
          <w:rFonts w:cs="Times New Roman"/>
        </w:rPr>
      </w:pPr>
      <w:r w:rsidRPr="009B0B39">
        <w:rPr>
          <w:rFonts w:eastAsia="Times New Roman" w:cs="Times New Roman"/>
        </w:rPr>
        <w:t>Mã khách hàng.</w:t>
      </w:r>
    </w:p>
    <w:p w14:paraId="3386F570" w14:textId="77777777" w:rsidR="00AE596B" w:rsidRPr="009B0B39" w:rsidRDefault="00000000">
      <w:pPr>
        <w:pStyle w:val="ListBullet"/>
        <w:spacing w:after="120"/>
        <w:rPr>
          <w:rFonts w:cs="Times New Roman"/>
        </w:rPr>
      </w:pPr>
      <w:r w:rsidRPr="009B0B39">
        <w:rPr>
          <w:rFonts w:eastAsia="Times New Roman" w:cs="Times New Roman"/>
        </w:rPr>
        <w:t>Tên khách hàng.</w:t>
      </w:r>
    </w:p>
    <w:p w14:paraId="5B82912B" w14:textId="77777777" w:rsidR="00AE596B" w:rsidRPr="009B0B39" w:rsidRDefault="00000000">
      <w:pPr>
        <w:pStyle w:val="ListBullet"/>
        <w:spacing w:after="120"/>
        <w:rPr>
          <w:rFonts w:cs="Times New Roman"/>
        </w:rPr>
      </w:pPr>
      <w:r w:rsidRPr="009B0B39">
        <w:rPr>
          <w:rFonts w:eastAsia="Times New Roman" w:cs="Times New Roman"/>
        </w:rPr>
        <w:t>Số điện thoại.</w:t>
      </w:r>
    </w:p>
    <w:p w14:paraId="3B080366" w14:textId="77777777" w:rsidR="00AE596B" w:rsidRPr="009B0B39" w:rsidRDefault="00000000">
      <w:pPr>
        <w:pStyle w:val="ListBullet"/>
        <w:spacing w:after="120"/>
        <w:rPr>
          <w:rFonts w:cs="Times New Roman"/>
        </w:rPr>
      </w:pPr>
      <w:r w:rsidRPr="009B0B39">
        <w:rPr>
          <w:rFonts w:eastAsia="Times New Roman" w:cs="Times New Roman"/>
        </w:rPr>
        <w:t>Hạng thành viên.</w:t>
      </w:r>
    </w:p>
    <w:p w14:paraId="3D7745A8" w14:textId="77777777" w:rsidR="00AE596B" w:rsidRPr="009B0B39" w:rsidRDefault="00000000">
      <w:pPr>
        <w:pStyle w:val="ListBullet"/>
        <w:spacing w:after="120"/>
        <w:rPr>
          <w:rFonts w:cs="Times New Roman"/>
        </w:rPr>
      </w:pPr>
      <w:r w:rsidRPr="009B0B39">
        <w:rPr>
          <w:rFonts w:eastAsia="Times New Roman" w:cs="Times New Roman"/>
        </w:rPr>
        <w:t>Số hóa đơn đã thanh toán.</w:t>
      </w:r>
    </w:p>
    <w:p w14:paraId="23B82390" w14:textId="77777777" w:rsidR="00AE596B" w:rsidRPr="009B0B39" w:rsidRDefault="00000000">
      <w:pPr>
        <w:pStyle w:val="ListBullet"/>
        <w:spacing w:after="120"/>
        <w:rPr>
          <w:rFonts w:cs="Times New Roman"/>
        </w:rPr>
      </w:pPr>
      <w:r w:rsidRPr="009B0B39">
        <w:rPr>
          <w:rFonts w:eastAsia="Times New Roman" w:cs="Times New Roman"/>
        </w:rPr>
        <w:t>Tổng chi tiêu trong tháng.</w:t>
      </w:r>
    </w:p>
    <w:p w14:paraId="6A390382" w14:textId="77777777" w:rsidR="00AE596B" w:rsidRPr="009B0B39" w:rsidRDefault="00000000">
      <w:pPr>
        <w:pStyle w:val="ListBullet"/>
        <w:spacing w:after="120"/>
        <w:rPr>
          <w:rFonts w:cs="Times New Roman"/>
        </w:rPr>
      </w:pPr>
      <w:r w:rsidRPr="009B0B39">
        <w:rPr>
          <w:rFonts w:eastAsia="Times New Roman" w:cs="Times New Roman"/>
        </w:rPr>
        <w:t>Tổng điểm nhận trong tháng.</w:t>
      </w:r>
    </w:p>
    <w:p w14:paraId="284874E9" w14:textId="77777777" w:rsidR="00AE596B" w:rsidRPr="009B0B39" w:rsidRDefault="00000000">
      <w:pPr>
        <w:spacing w:after="160" w:line="240" w:lineRule="auto"/>
        <w:rPr>
          <w:rFonts w:cs="Times New Roman"/>
        </w:rPr>
      </w:pPr>
      <w:r w:rsidRPr="009B0B39">
        <w:rPr>
          <w:rFonts w:eastAsia="Courier New" w:cs="Times New Roman"/>
          <w:sz w:val="18"/>
        </w:rPr>
        <w:t>SELECT</w:t>
      </w:r>
      <w:r w:rsidRPr="009B0B39">
        <w:rPr>
          <w:rFonts w:cs="Times New Roman"/>
        </w:rPr>
        <w:br/>
      </w:r>
      <w:r w:rsidRPr="009B0B39">
        <w:rPr>
          <w:rFonts w:eastAsia="Courier New" w:cs="Times New Roman"/>
          <w:sz w:val="18"/>
        </w:rPr>
        <w:t xml:space="preserve">    c.id AS customer_id,</w:t>
      </w:r>
      <w:r w:rsidRPr="009B0B39">
        <w:rPr>
          <w:rFonts w:cs="Times New Roman"/>
        </w:rPr>
        <w:br/>
      </w:r>
      <w:r w:rsidRPr="009B0B39">
        <w:rPr>
          <w:rFonts w:eastAsia="Courier New" w:cs="Times New Roman"/>
          <w:sz w:val="18"/>
        </w:rPr>
        <w:t xml:space="preserve">    c.customer_name,</w:t>
      </w:r>
      <w:r w:rsidRPr="009B0B39">
        <w:rPr>
          <w:rFonts w:cs="Times New Roman"/>
        </w:rPr>
        <w:br/>
      </w:r>
      <w:r w:rsidRPr="009B0B39">
        <w:rPr>
          <w:rFonts w:eastAsia="Courier New" w:cs="Times New Roman"/>
          <w:sz w:val="18"/>
        </w:rPr>
        <w:t xml:space="preserve">    c.phone_number,</w:t>
      </w:r>
      <w:r w:rsidRPr="009B0B39">
        <w:rPr>
          <w:rFonts w:cs="Times New Roman"/>
        </w:rPr>
        <w:br/>
      </w:r>
      <w:r w:rsidRPr="009B0B39">
        <w:rPr>
          <w:rFonts w:eastAsia="Courier New" w:cs="Times New Roman"/>
          <w:sz w:val="18"/>
        </w:rPr>
        <w:t xml:space="preserve">    mt.tier_name,</w:t>
      </w:r>
      <w:r w:rsidRPr="009B0B39">
        <w:rPr>
          <w:rFonts w:cs="Times New Roman"/>
        </w:rPr>
        <w:br/>
      </w:r>
      <w:r w:rsidRPr="009B0B39">
        <w:rPr>
          <w:rFonts w:eastAsia="Courier New" w:cs="Times New Roman"/>
          <w:sz w:val="18"/>
        </w:rPr>
        <w:t xml:space="preserve">    COUNT(i.id) AS paid_invoice_count,</w:t>
      </w:r>
      <w:r w:rsidRPr="009B0B39">
        <w:rPr>
          <w:rFonts w:cs="Times New Roman"/>
        </w:rPr>
        <w:br/>
      </w:r>
      <w:r w:rsidRPr="009B0B39">
        <w:rPr>
          <w:rFonts w:eastAsia="Courier New" w:cs="Times New Roman"/>
          <w:sz w:val="18"/>
        </w:rPr>
        <w:t xml:space="preserve">    SUM(i.total_amount) AS monthly_spending,</w:t>
      </w:r>
      <w:r w:rsidRPr="009B0B39">
        <w:rPr>
          <w:rFonts w:cs="Times New Roman"/>
        </w:rPr>
        <w:br/>
      </w:r>
      <w:r w:rsidRPr="009B0B39">
        <w:rPr>
          <w:rFonts w:eastAsia="Courier New" w:cs="Times New Roman"/>
          <w:sz w:val="18"/>
        </w:rPr>
        <w:t xml:space="preserve">    SUM(i.points_earned) AS points_earned_in_month</w:t>
      </w:r>
      <w:r w:rsidRPr="009B0B39">
        <w:rPr>
          <w:rFonts w:cs="Times New Roman"/>
        </w:rPr>
        <w:br/>
      </w:r>
      <w:r w:rsidRPr="009B0B39">
        <w:rPr>
          <w:rFonts w:eastAsia="Courier New" w:cs="Times New Roman"/>
          <w:sz w:val="18"/>
        </w:rPr>
        <w:t>FROM customers c</w:t>
      </w:r>
      <w:r w:rsidRPr="009B0B39">
        <w:rPr>
          <w:rFonts w:cs="Times New Roman"/>
        </w:rPr>
        <w:br/>
      </w:r>
      <w:r w:rsidRPr="009B0B39">
        <w:rPr>
          <w:rFonts w:eastAsia="Courier New" w:cs="Times New Roman"/>
          <w:sz w:val="18"/>
        </w:rPr>
        <w:t>JOIN membership_tiers mt ON mt.id = c.membership_tier_id</w:t>
      </w:r>
      <w:r w:rsidRPr="009B0B39">
        <w:rPr>
          <w:rFonts w:cs="Times New Roman"/>
        </w:rPr>
        <w:br/>
      </w:r>
      <w:r w:rsidRPr="009B0B39">
        <w:rPr>
          <w:rFonts w:eastAsia="Courier New" w:cs="Times New Roman"/>
          <w:sz w:val="18"/>
        </w:rPr>
        <w:t>JOIN invoices i ON i.customer_id = c.id</w:t>
      </w:r>
      <w:r w:rsidRPr="009B0B39">
        <w:rPr>
          <w:rFonts w:cs="Times New Roman"/>
        </w:rPr>
        <w:br/>
      </w:r>
      <w:r w:rsidRPr="009B0B39">
        <w:rPr>
          <w:rFonts w:eastAsia="Courier New" w:cs="Times New Roman"/>
          <w:sz w:val="18"/>
        </w:rPr>
        <w:t>WHERE i.status = 'paid'</w:t>
      </w:r>
      <w:r w:rsidRPr="009B0B39">
        <w:rPr>
          <w:rFonts w:cs="Times New Roman"/>
        </w:rPr>
        <w:br/>
      </w:r>
      <w:r w:rsidRPr="009B0B39">
        <w:rPr>
          <w:rFonts w:eastAsia="Courier New" w:cs="Times New Roman"/>
          <w:sz w:val="18"/>
        </w:rPr>
        <w:t xml:space="preserve">  AND i.invoice_date &gt;= @report_month_start</w:t>
      </w:r>
      <w:r w:rsidRPr="009B0B39">
        <w:rPr>
          <w:rFonts w:cs="Times New Roman"/>
        </w:rPr>
        <w:br/>
      </w:r>
      <w:r w:rsidRPr="009B0B39">
        <w:rPr>
          <w:rFonts w:eastAsia="Courier New" w:cs="Times New Roman"/>
          <w:sz w:val="18"/>
        </w:rPr>
        <w:t xml:space="preserve">  AND i.invoice_date &lt; @report_month_end</w:t>
      </w:r>
      <w:r w:rsidRPr="009B0B39">
        <w:rPr>
          <w:rFonts w:cs="Times New Roman"/>
        </w:rPr>
        <w:br/>
      </w:r>
      <w:r w:rsidRPr="009B0B39">
        <w:rPr>
          <w:rFonts w:eastAsia="Courier New" w:cs="Times New Roman"/>
          <w:sz w:val="18"/>
        </w:rPr>
        <w:t>GROUP BY c.id, c.customer_name, c.phone_number, mt.tier_name</w:t>
      </w:r>
      <w:r w:rsidRPr="009B0B39">
        <w:rPr>
          <w:rFonts w:cs="Times New Roman"/>
        </w:rPr>
        <w:br/>
      </w:r>
      <w:r w:rsidRPr="009B0B39">
        <w:rPr>
          <w:rFonts w:eastAsia="Courier New" w:cs="Times New Roman"/>
          <w:sz w:val="18"/>
        </w:rPr>
        <w:t>ORDER BY monthly_spending DESC</w:t>
      </w:r>
      <w:r w:rsidRPr="009B0B39">
        <w:rPr>
          <w:rFonts w:cs="Times New Roman"/>
        </w:rPr>
        <w:br/>
      </w:r>
      <w:r w:rsidRPr="009B0B39">
        <w:rPr>
          <w:rFonts w:eastAsia="Courier New" w:cs="Times New Roman"/>
          <w:sz w:val="18"/>
        </w:rPr>
        <w:t>LIMIT 10;</w:t>
      </w:r>
    </w:p>
    <w:p w14:paraId="7EB9CA95" w14:textId="77777777" w:rsidR="00AE596B" w:rsidRPr="009B0B39" w:rsidRDefault="00000000">
      <w:pPr>
        <w:spacing w:after="120"/>
        <w:rPr>
          <w:rFonts w:cs="Times New Roman"/>
        </w:rPr>
      </w:pPr>
      <w:r w:rsidRPr="009B0B39">
        <w:rPr>
          <w:rFonts w:eastAsia="Times New Roman" w:cs="Times New Roman"/>
        </w:rPr>
        <w:t>Ý nghĩa nghiệp vụ: Café Connect có thể dùng danh sách này để chăm sóc khách hàng VIP, gửi voucher riêng hoặc mời tham gia chương trình thành viên cao hơn.</w:t>
      </w:r>
    </w:p>
    <w:p w14:paraId="389DC252" w14:textId="77777777" w:rsidR="00AE596B" w:rsidRPr="009B0B39" w:rsidRDefault="00AE596B">
      <w:pPr>
        <w:rPr>
          <w:rFonts w:cs="Times New Roman"/>
        </w:rPr>
      </w:pPr>
    </w:p>
    <w:p w14:paraId="173497F0"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Query 2: Đánh giá hiệu quả chiến dịch marketing</w:t>
      </w:r>
    </w:p>
    <w:p w14:paraId="57B584FD" w14:textId="77777777" w:rsidR="00AE596B" w:rsidRPr="009B0B39" w:rsidRDefault="00000000">
      <w:pPr>
        <w:spacing w:after="120"/>
        <w:rPr>
          <w:rFonts w:cs="Times New Roman"/>
        </w:rPr>
      </w:pPr>
      <w:r w:rsidRPr="009B0B39">
        <w:rPr>
          <w:rFonts w:eastAsia="Times New Roman" w:cs="Times New Roman"/>
        </w:rPr>
        <w:t>Truy vấn này đo tỷ lệ voucher đã sử dụng so với số voucher đã phát hành cho từng chiến dịch. Đây là chỉ số quan trọng để đánh giá chiến dịch marketing có thực sự thúc đẩy khách hàng quay lại hay không.</w:t>
      </w:r>
    </w:p>
    <w:p w14:paraId="69BBBD97" w14:textId="77777777" w:rsidR="00AE596B" w:rsidRPr="009B0B39" w:rsidRDefault="00000000">
      <w:pPr>
        <w:spacing w:after="120"/>
        <w:rPr>
          <w:rFonts w:cs="Times New Roman"/>
        </w:rPr>
      </w:pPr>
      <w:r w:rsidRPr="009B0B39">
        <w:rPr>
          <w:rFonts w:eastAsia="Times New Roman" w:cs="Times New Roman"/>
        </w:rPr>
        <w:t>Kết quả trả về gồm:</w:t>
      </w:r>
    </w:p>
    <w:p w14:paraId="62654855" w14:textId="77777777" w:rsidR="00AE596B" w:rsidRPr="009B0B39" w:rsidRDefault="00000000">
      <w:pPr>
        <w:pStyle w:val="ListBullet"/>
        <w:spacing w:after="120"/>
        <w:rPr>
          <w:rFonts w:cs="Times New Roman"/>
        </w:rPr>
      </w:pPr>
      <w:r w:rsidRPr="009B0B39">
        <w:rPr>
          <w:rFonts w:eastAsia="Times New Roman" w:cs="Times New Roman"/>
        </w:rPr>
        <w:t>Mã chiến dịch.</w:t>
      </w:r>
    </w:p>
    <w:p w14:paraId="6294D618" w14:textId="77777777" w:rsidR="00AE596B" w:rsidRPr="009B0B39" w:rsidRDefault="00000000">
      <w:pPr>
        <w:pStyle w:val="ListBullet"/>
        <w:spacing w:after="120"/>
        <w:rPr>
          <w:rFonts w:cs="Times New Roman"/>
        </w:rPr>
      </w:pPr>
      <w:r w:rsidRPr="009B0B39">
        <w:rPr>
          <w:rFonts w:eastAsia="Times New Roman" w:cs="Times New Roman"/>
        </w:rPr>
        <w:t>Tên chiến dịch.</w:t>
      </w:r>
    </w:p>
    <w:p w14:paraId="02E6422C" w14:textId="77777777" w:rsidR="00AE596B" w:rsidRPr="009B0B39" w:rsidRDefault="00000000">
      <w:pPr>
        <w:pStyle w:val="ListBullet"/>
        <w:spacing w:after="120"/>
        <w:rPr>
          <w:rFonts w:cs="Times New Roman"/>
        </w:rPr>
      </w:pPr>
      <w:r w:rsidRPr="009B0B39">
        <w:rPr>
          <w:rFonts w:eastAsia="Times New Roman" w:cs="Times New Roman"/>
        </w:rPr>
        <w:t>Thời gian áp dụng.</w:t>
      </w:r>
    </w:p>
    <w:p w14:paraId="5685313A" w14:textId="77777777" w:rsidR="00AE596B" w:rsidRPr="009B0B39" w:rsidRDefault="00000000">
      <w:pPr>
        <w:pStyle w:val="ListBullet"/>
        <w:spacing w:after="120"/>
        <w:rPr>
          <w:rFonts w:cs="Times New Roman"/>
        </w:rPr>
      </w:pPr>
      <w:r w:rsidRPr="009B0B39">
        <w:rPr>
          <w:rFonts w:eastAsia="Times New Roman" w:cs="Times New Roman"/>
        </w:rPr>
        <w:lastRenderedPageBreak/>
        <w:t>Nhóm khách hàng mục tiêu.</w:t>
      </w:r>
    </w:p>
    <w:p w14:paraId="4EBE7475" w14:textId="77777777" w:rsidR="00AE596B" w:rsidRPr="009B0B39" w:rsidRDefault="00000000">
      <w:pPr>
        <w:pStyle w:val="ListBullet"/>
        <w:spacing w:after="120"/>
        <w:rPr>
          <w:rFonts w:cs="Times New Roman"/>
        </w:rPr>
      </w:pPr>
      <w:r w:rsidRPr="009B0B39">
        <w:rPr>
          <w:rFonts w:eastAsia="Times New Roman" w:cs="Times New Roman"/>
        </w:rPr>
        <w:t>Số voucher đã phát hành.</w:t>
      </w:r>
    </w:p>
    <w:p w14:paraId="7B869D0B" w14:textId="77777777" w:rsidR="00AE596B" w:rsidRPr="009B0B39" w:rsidRDefault="00000000">
      <w:pPr>
        <w:pStyle w:val="ListBullet"/>
        <w:spacing w:after="120"/>
        <w:rPr>
          <w:rFonts w:cs="Times New Roman"/>
        </w:rPr>
      </w:pPr>
      <w:r w:rsidRPr="009B0B39">
        <w:rPr>
          <w:rFonts w:eastAsia="Times New Roman" w:cs="Times New Roman"/>
        </w:rPr>
        <w:t>Số voucher đã sử dụng.</w:t>
      </w:r>
    </w:p>
    <w:p w14:paraId="7643A874" w14:textId="77777777" w:rsidR="00AE596B" w:rsidRPr="009B0B39" w:rsidRDefault="00000000">
      <w:pPr>
        <w:pStyle w:val="ListBullet"/>
        <w:spacing w:after="120"/>
        <w:rPr>
          <w:rFonts w:cs="Times New Roman"/>
        </w:rPr>
      </w:pPr>
      <w:r w:rsidRPr="009B0B39">
        <w:rPr>
          <w:rFonts w:eastAsia="Times New Roman" w:cs="Times New Roman"/>
        </w:rPr>
        <w:t>Tỷ lệ sử dụng voucher.</w:t>
      </w:r>
    </w:p>
    <w:p w14:paraId="1CA254EA" w14:textId="77777777" w:rsidR="00AE596B" w:rsidRPr="009B0B39" w:rsidRDefault="00000000">
      <w:pPr>
        <w:pStyle w:val="ListBullet"/>
        <w:spacing w:after="120"/>
        <w:rPr>
          <w:rFonts w:cs="Times New Roman"/>
        </w:rPr>
      </w:pPr>
      <w:r w:rsidRPr="009B0B39">
        <w:rPr>
          <w:rFonts w:eastAsia="Times New Roman" w:cs="Times New Roman"/>
        </w:rPr>
        <w:t>Doanh thu từ các hóa đơn dùng voucher.</w:t>
      </w:r>
    </w:p>
    <w:p w14:paraId="1AA068B5" w14:textId="77777777" w:rsidR="00AE596B" w:rsidRPr="009B0B39" w:rsidRDefault="00000000">
      <w:pPr>
        <w:spacing w:after="160" w:line="240" w:lineRule="auto"/>
        <w:rPr>
          <w:rFonts w:cs="Times New Roman"/>
        </w:rPr>
      </w:pPr>
      <w:r w:rsidRPr="009B0B39">
        <w:rPr>
          <w:rFonts w:eastAsia="Courier New" w:cs="Times New Roman"/>
          <w:sz w:val="18"/>
        </w:rPr>
        <w:t>SELECT</w:t>
      </w:r>
      <w:r w:rsidRPr="009B0B39">
        <w:rPr>
          <w:rFonts w:cs="Times New Roman"/>
        </w:rPr>
        <w:br/>
      </w:r>
      <w:r w:rsidRPr="009B0B39">
        <w:rPr>
          <w:rFonts w:eastAsia="Courier New" w:cs="Times New Roman"/>
          <w:sz w:val="18"/>
        </w:rPr>
        <w:t xml:space="preserve">    p.id AS promotion_id,</w:t>
      </w:r>
      <w:r w:rsidRPr="009B0B39">
        <w:rPr>
          <w:rFonts w:cs="Times New Roman"/>
        </w:rPr>
        <w:br/>
      </w:r>
      <w:r w:rsidRPr="009B0B39">
        <w:rPr>
          <w:rFonts w:eastAsia="Courier New" w:cs="Times New Roman"/>
          <w:sz w:val="18"/>
        </w:rPr>
        <w:t xml:space="preserve">    p.promotion_name,</w:t>
      </w:r>
      <w:r w:rsidRPr="009B0B39">
        <w:rPr>
          <w:rFonts w:cs="Times New Roman"/>
        </w:rPr>
        <w:br/>
      </w:r>
      <w:r w:rsidRPr="009B0B39">
        <w:rPr>
          <w:rFonts w:eastAsia="Courier New" w:cs="Times New Roman"/>
          <w:sz w:val="18"/>
        </w:rPr>
        <w:t xml:space="preserve">    p.start_date,</w:t>
      </w:r>
      <w:r w:rsidRPr="009B0B39">
        <w:rPr>
          <w:rFonts w:cs="Times New Roman"/>
        </w:rPr>
        <w:br/>
      </w:r>
      <w:r w:rsidRPr="009B0B39">
        <w:rPr>
          <w:rFonts w:eastAsia="Courier New" w:cs="Times New Roman"/>
          <w:sz w:val="18"/>
        </w:rPr>
        <w:t xml:space="preserve">    p.end_date,</w:t>
      </w:r>
      <w:r w:rsidRPr="009B0B39">
        <w:rPr>
          <w:rFonts w:cs="Times New Roman"/>
        </w:rPr>
        <w:br/>
      </w:r>
      <w:r w:rsidRPr="009B0B39">
        <w:rPr>
          <w:rFonts w:eastAsia="Courier New" w:cs="Times New Roman"/>
          <w:sz w:val="18"/>
        </w:rPr>
        <w:t xml:space="preserve">    p.target_segment,</w:t>
      </w:r>
      <w:r w:rsidRPr="009B0B39">
        <w:rPr>
          <w:rFonts w:cs="Times New Roman"/>
        </w:rPr>
        <w:br/>
      </w:r>
      <w:r w:rsidRPr="009B0B39">
        <w:rPr>
          <w:rFonts w:eastAsia="Courier New" w:cs="Times New Roman"/>
          <w:sz w:val="18"/>
        </w:rPr>
        <w:t xml:space="preserve">    COUNT(v.id) AS issued_vouchers,</w:t>
      </w:r>
      <w:r w:rsidRPr="009B0B39">
        <w:rPr>
          <w:rFonts w:cs="Times New Roman"/>
        </w:rPr>
        <w:br/>
      </w:r>
      <w:r w:rsidRPr="009B0B39">
        <w:rPr>
          <w:rFonts w:eastAsia="Courier New" w:cs="Times New Roman"/>
          <w:sz w:val="18"/>
        </w:rPr>
        <w:t xml:space="preserve">    SUM(CASE WHEN v.status = 'redeemed' THEN 1 ELSE 0 END) AS redeemed_vouchers,</w:t>
      </w:r>
      <w:r w:rsidRPr="009B0B39">
        <w:rPr>
          <w:rFonts w:cs="Times New Roman"/>
        </w:rPr>
        <w:br/>
      </w:r>
      <w:r w:rsidRPr="009B0B39">
        <w:rPr>
          <w:rFonts w:eastAsia="Courier New" w:cs="Times New Roman"/>
          <w:sz w:val="18"/>
        </w:rPr>
        <w:t xml:space="preserve">    ROUND(</w:t>
      </w:r>
      <w:r w:rsidRPr="009B0B39">
        <w:rPr>
          <w:rFonts w:cs="Times New Roman"/>
        </w:rPr>
        <w:br/>
      </w:r>
      <w:r w:rsidRPr="009B0B39">
        <w:rPr>
          <w:rFonts w:eastAsia="Courier New" w:cs="Times New Roman"/>
          <w:sz w:val="18"/>
        </w:rPr>
        <w:t xml:space="preserve">        SUM(CASE WHEN v.status = 'redeemed' THEN 1 ELSE 0 END) / NULLIF(COUNT(v.id), 0) * 100,</w:t>
      </w:r>
      <w:r w:rsidRPr="009B0B39">
        <w:rPr>
          <w:rFonts w:cs="Times New Roman"/>
        </w:rPr>
        <w:br/>
      </w:r>
      <w:r w:rsidRPr="009B0B39">
        <w:rPr>
          <w:rFonts w:eastAsia="Courier New" w:cs="Times New Roman"/>
          <w:sz w:val="18"/>
        </w:rPr>
        <w:t xml:space="preserve">        2</w:t>
      </w:r>
      <w:r w:rsidRPr="009B0B39">
        <w:rPr>
          <w:rFonts w:cs="Times New Roman"/>
        </w:rPr>
        <w:br/>
      </w:r>
      <w:r w:rsidRPr="009B0B39">
        <w:rPr>
          <w:rFonts w:eastAsia="Courier New" w:cs="Times New Roman"/>
          <w:sz w:val="18"/>
        </w:rPr>
        <w:t xml:space="preserve">    ) AS voucher_usage_rate_percent,</w:t>
      </w:r>
      <w:r w:rsidRPr="009B0B39">
        <w:rPr>
          <w:rFonts w:cs="Times New Roman"/>
        </w:rPr>
        <w:br/>
      </w:r>
      <w:r w:rsidRPr="009B0B39">
        <w:rPr>
          <w:rFonts w:eastAsia="Courier New" w:cs="Times New Roman"/>
          <w:sz w:val="18"/>
        </w:rPr>
        <w:t xml:space="preserve">    COALESCE(SUM(CASE WHEN i.status = 'paid' THEN i.total_amount ELSE 0 END), 0) AS revenue_from_redeemed_vouchers</w:t>
      </w:r>
      <w:r w:rsidRPr="009B0B39">
        <w:rPr>
          <w:rFonts w:cs="Times New Roman"/>
        </w:rPr>
        <w:br/>
      </w:r>
      <w:r w:rsidRPr="009B0B39">
        <w:rPr>
          <w:rFonts w:eastAsia="Courier New" w:cs="Times New Roman"/>
          <w:sz w:val="18"/>
        </w:rPr>
        <w:t>FROM promotions p</w:t>
      </w:r>
      <w:r w:rsidRPr="009B0B39">
        <w:rPr>
          <w:rFonts w:cs="Times New Roman"/>
        </w:rPr>
        <w:br/>
      </w:r>
      <w:r w:rsidRPr="009B0B39">
        <w:rPr>
          <w:rFonts w:eastAsia="Courier New" w:cs="Times New Roman"/>
          <w:sz w:val="18"/>
        </w:rPr>
        <w:t>LEFT JOIN vouchers v ON v.promotion_id = p.id</w:t>
      </w:r>
      <w:r w:rsidRPr="009B0B39">
        <w:rPr>
          <w:rFonts w:cs="Times New Roman"/>
        </w:rPr>
        <w:br/>
      </w:r>
      <w:r w:rsidRPr="009B0B39">
        <w:rPr>
          <w:rFonts w:eastAsia="Courier New" w:cs="Times New Roman"/>
          <w:sz w:val="18"/>
        </w:rPr>
        <w:t>LEFT JOIN invoices i ON i.voucher_id = v.id</w:t>
      </w:r>
      <w:r w:rsidRPr="009B0B39">
        <w:rPr>
          <w:rFonts w:cs="Times New Roman"/>
        </w:rPr>
        <w:br/>
      </w:r>
      <w:r w:rsidRPr="009B0B39">
        <w:rPr>
          <w:rFonts w:eastAsia="Courier New" w:cs="Times New Roman"/>
          <w:sz w:val="18"/>
        </w:rPr>
        <w:t>GROUP BY p.id, p.promotion_name, p.start_date, p.end_date, p.target_segment</w:t>
      </w:r>
      <w:r w:rsidRPr="009B0B39">
        <w:rPr>
          <w:rFonts w:cs="Times New Roman"/>
        </w:rPr>
        <w:br/>
      </w:r>
      <w:r w:rsidRPr="009B0B39">
        <w:rPr>
          <w:rFonts w:eastAsia="Courier New" w:cs="Times New Roman"/>
          <w:sz w:val="18"/>
        </w:rPr>
        <w:t>ORDER BY voucher_usage_rate_percent DESC, revenue_from_redeemed_vouchers DESC;</w:t>
      </w:r>
    </w:p>
    <w:p w14:paraId="16DD971D" w14:textId="77777777" w:rsidR="00AE596B" w:rsidRPr="009B0B39" w:rsidRDefault="00000000">
      <w:pPr>
        <w:spacing w:after="120"/>
        <w:rPr>
          <w:rFonts w:cs="Times New Roman"/>
        </w:rPr>
      </w:pPr>
      <w:r w:rsidRPr="009B0B39">
        <w:rPr>
          <w:rFonts w:eastAsia="Times New Roman" w:cs="Times New Roman"/>
        </w:rPr>
        <w:t>Ý nghĩa nghiệp vụ: Nếu một chiến dịch có tỷ lệ sử dụng voucher thấp, Marketing cần điều chỉnh nhóm khách hàng mục tiêu, giá trị giảm giá hoặc kênh gửi thông báo.</w:t>
      </w:r>
    </w:p>
    <w:p w14:paraId="4DFADF38" w14:textId="77777777" w:rsidR="00AE596B" w:rsidRPr="009B0B39" w:rsidRDefault="00AE596B">
      <w:pPr>
        <w:rPr>
          <w:rFonts w:cs="Times New Roman"/>
        </w:rPr>
      </w:pPr>
    </w:p>
    <w:p w14:paraId="2C523D37"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Query 3: Phân tích khung giờ khách hàng thành viên thường đến cửa hàng</w:t>
      </w:r>
    </w:p>
    <w:p w14:paraId="6A032099" w14:textId="77777777" w:rsidR="00AE596B" w:rsidRPr="009B0B39" w:rsidRDefault="00000000">
      <w:pPr>
        <w:spacing w:after="120"/>
        <w:rPr>
          <w:rFonts w:cs="Times New Roman"/>
        </w:rPr>
      </w:pPr>
      <w:r w:rsidRPr="009B0B39">
        <w:rPr>
          <w:rFonts w:eastAsia="Times New Roman" w:cs="Times New Roman"/>
        </w:rPr>
        <w:t>Truy vấn này thống kê số lượt ghé quán của khách hàng thành viên theo từng khung giờ và từng chi nhánh. Kết quả giúp quản lý cửa hàng tối ưu phân ca nhân viên vào các khung giờ cao điểm.</w:t>
      </w:r>
    </w:p>
    <w:p w14:paraId="15068193" w14:textId="77777777" w:rsidR="00AE596B" w:rsidRPr="009B0B39" w:rsidRDefault="00000000">
      <w:pPr>
        <w:spacing w:after="120"/>
        <w:rPr>
          <w:rFonts w:cs="Times New Roman"/>
        </w:rPr>
      </w:pPr>
      <w:r w:rsidRPr="009B0B39">
        <w:rPr>
          <w:rFonts w:eastAsia="Times New Roman" w:cs="Times New Roman"/>
        </w:rPr>
        <w:t>Kết quả trả về gồm:</w:t>
      </w:r>
    </w:p>
    <w:p w14:paraId="35A59EC6" w14:textId="77777777" w:rsidR="00AE596B" w:rsidRPr="009B0B39" w:rsidRDefault="00000000">
      <w:pPr>
        <w:pStyle w:val="ListBullet"/>
        <w:spacing w:after="120"/>
        <w:rPr>
          <w:rFonts w:cs="Times New Roman"/>
        </w:rPr>
      </w:pPr>
      <w:r w:rsidRPr="009B0B39">
        <w:rPr>
          <w:rFonts w:eastAsia="Times New Roman" w:cs="Times New Roman"/>
        </w:rPr>
        <w:t>Tên chi nhánh.</w:t>
      </w:r>
    </w:p>
    <w:p w14:paraId="2DC8D883" w14:textId="77777777" w:rsidR="00AE596B" w:rsidRPr="009B0B39" w:rsidRDefault="00000000">
      <w:pPr>
        <w:pStyle w:val="ListBullet"/>
        <w:spacing w:after="120"/>
        <w:rPr>
          <w:rFonts w:cs="Times New Roman"/>
        </w:rPr>
      </w:pPr>
      <w:r w:rsidRPr="009B0B39">
        <w:rPr>
          <w:rFonts w:eastAsia="Times New Roman" w:cs="Times New Roman"/>
        </w:rPr>
        <w:t>Giờ trong ngày.</w:t>
      </w:r>
    </w:p>
    <w:p w14:paraId="0D26F77A" w14:textId="77777777" w:rsidR="00AE596B" w:rsidRPr="009B0B39" w:rsidRDefault="00000000">
      <w:pPr>
        <w:pStyle w:val="ListBullet"/>
        <w:spacing w:after="120"/>
        <w:rPr>
          <w:rFonts w:cs="Times New Roman"/>
        </w:rPr>
      </w:pPr>
      <w:r w:rsidRPr="009B0B39">
        <w:rPr>
          <w:rFonts w:eastAsia="Times New Roman" w:cs="Times New Roman"/>
        </w:rPr>
        <w:t>Khung giờ.</w:t>
      </w:r>
    </w:p>
    <w:p w14:paraId="2AF0CDA7" w14:textId="77777777" w:rsidR="00AE596B" w:rsidRPr="009B0B39" w:rsidRDefault="00000000">
      <w:pPr>
        <w:pStyle w:val="ListBullet"/>
        <w:spacing w:after="120"/>
        <w:rPr>
          <w:rFonts w:cs="Times New Roman"/>
        </w:rPr>
      </w:pPr>
      <w:r w:rsidRPr="009B0B39">
        <w:rPr>
          <w:rFonts w:eastAsia="Times New Roman" w:cs="Times New Roman"/>
        </w:rPr>
        <w:t>Số lượt khách thành viên.</w:t>
      </w:r>
    </w:p>
    <w:p w14:paraId="730E3A56" w14:textId="77777777" w:rsidR="00AE596B" w:rsidRPr="009B0B39" w:rsidRDefault="00000000">
      <w:pPr>
        <w:pStyle w:val="ListBullet"/>
        <w:spacing w:after="120"/>
        <w:rPr>
          <w:rFonts w:cs="Times New Roman"/>
        </w:rPr>
      </w:pPr>
      <w:r w:rsidRPr="009B0B39">
        <w:rPr>
          <w:rFonts w:eastAsia="Times New Roman" w:cs="Times New Roman"/>
        </w:rPr>
        <w:t>Số khách thành viên duy nhất.</w:t>
      </w:r>
    </w:p>
    <w:p w14:paraId="03E0D7B4" w14:textId="77777777" w:rsidR="00AE596B" w:rsidRPr="009B0B39" w:rsidRDefault="00000000">
      <w:pPr>
        <w:pStyle w:val="ListBullet"/>
        <w:spacing w:after="120"/>
        <w:rPr>
          <w:rFonts w:cs="Times New Roman"/>
        </w:rPr>
      </w:pPr>
      <w:r w:rsidRPr="009B0B39">
        <w:rPr>
          <w:rFonts w:eastAsia="Times New Roman" w:cs="Times New Roman"/>
        </w:rPr>
        <w:t>Doanh thu trong khung giờ.</w:t>
      </w:r>
    </w:p>
    <w:p w14:paraId="63BFBB94" w14:textId="77777777" w:rsidR="00AE596B" w:rsidRPr="009B0B39" w:rsidRDefault="00000000">
      <w:pPr>
        <w:spacing w:after="160" w:line="240" w:lineRule="auto"/>
        <w:rPr>
          <w:rFonts w:cs="Times New Roman"/>
        </w:rPr>
      </w:pPr>
      <w:r w:rsidRPr="009B0B39">
        <w:rPr>
          <w:rFonts w:eastAsia="Courier New" w:cs="Times New Roman"/>
          <w:sz w:val="18"/>
        </w:rPr>
        <w:t>SELECT</w:t>
      </w:r>
      <w:r w:rsidRPr="009B0B39">
        <w:rPr>
          <w:rFonts w:cs="Times New Roman"/>
        </w:rPr>
        <w:br/>
      </w:r>
      <w:r w:rsidRPr="009B0B39">
        <w:rPr>
          <w:rFonts w:eastAsia="Courier New" w:cs="Times New Roman"/>
          <w:sz w:val="18"/>
        </w:rPr>
        <w:t xml:space="preserve">    b.branch_name,</w:t>
      </w:r>
      <w:r w:rsidRPr="009B0B39">
        <w:rPr>
          <w:rFonts w:cs="Times New Roman"/>
        </w:rPr>
        <w:br/>
      </w:r>
      <w:r w:rsidRPr="009B0B39">
        <w:rPr>
          <w:rFonts w:eastAsia="Courier New" w:cs="Times New Roman"/>
          <w:sz w:val="18"/>
        </w:rPr>
        <w:t xml:space="preserve">    HOUR(i.invoice_time) AS visit_hour,</w:t>
      </w:r>
      <w:r w:rsidRPr="009B0B39">
        <w:rPr>
          <w:rFonts w:cs="Times New Roman"/>
        </w:rPr>
        <w:br/>
      </w:r>
      <w:r w:rsidRPr="009B0B39">
        <w:rPr>
          <w:rFonts w:eastAsia="Courier New" w:cs="Times New Roman"/>
          <w:sz w:val="18"/>
        </w:rPr>
        <w:t xml:space="preserve">    CONCAT(</w:t>
      </w:r>
      <w:r w:rsidRPr="009B0B39">
        <w:rPr>
          <w:rFonts w:cs="Times New Roman"/>
        </w:rPr>
        <w:br/>
      </w:r>
      <w:r w:rsidRPr="009B0B39">
        <w:rPr>
          <w:rFonts w:eastAsia="Courier New" w:cs="Times New Roman"/>
          <w:sz w:val="18"/>
        </w:rPr>
        <w:t xml:space="preserve">        LPAD(HOUR(i.invoice_time), 2, '0'),</w:t>
      </w:r>
      <w:r w:rsidRPr="009B0B39">
        <w:rPr>
          <w:rFonts w:cs="Times New Roman"/>
        </w:rPr>
        <w:br/>
      </w:r>
      <w:r w:rsidRPr="009B0B39">
        <w:rPr>
          <w:rFonts w:eastAsia="Courier New" w:cs="Times New Roman"/>
          <w:sz w:val="18"/>
        </w:rPr>
        <w:t xml:space="preserve">        ':00 - ',</w:t>
      </w:r>
      <w:r w:rsidRPr="009B0B39">
        <w:rPr>
          <w:rFonts w:cs="Times New Roman"/>
        </w:rPr>
        <w:br/>
      </w:r>
      <w:r w:rsidRPr="009B0B39">
        <w:rPr>
          <w:rFonts w:eastAsia="Courier New" w:cs="Times New Roman"/>
          <w:sz w:val="18"/>
        </w:rPr>
        <w:t xml:space="preserve">        LPAD(HOUR(i.invoice_time) + 1, 2, '0'),</w:t>
      </w:r>
      <w:r w:rsidRPr="009B0B39">
        <w:rPr>
          <w:rFonts w:cs="Times New Roman"/>
        </w:rPr>
        <w:br/>
      </w:r>
      <w:r w:rsidRPr="009B0B39">
        <w:rPr>
          <w:rFonts w:eastAsia="Courier New" w:cs="Times New Roman"/>
          <w:sz w:val="18"/>
        </w:rPr>
        <w:t xml:space="preserve">        ':00'</w:t>
      </w:r>
      <w:r w:rsidRPr="009B0B39">
        <w:rPr>
          <w:rFonts w:cs="Times New Roman"/>
        </w:rPr>
        <w:br/>
      </w:r>
      <w:r w:rsidRPr="009B0B39">
        <w:rPr>
          <w:rFonts w:eastAsia="Courier New" w:cs="Times New Roman"/>
          <w:sz w:val="18"/>
        </w:rPr>
        <w:t xml:space="preserve">    ) AS time_slot,</w:t>
      </w:r>
      <w:r w:rsidRPr="009B0B39">
        <w:rPr>
          <w:rFonts w:cs="Times New Roman"/>
        </w:rPr>
        <w:br/>
      </w:r>
      <w:r w:rsidRPr="009B0B39">
        <w:rPr>
          <w:rFonts w:eastAsia="Courier New" w:cs="Times New Roman"/>
          <w:sz w:val="18"/>
        </w:rPr>
        <w:t xml:space="preserve">    COUNT(i.id) AS member_visit_count,</w:t>
      </w:r>
      <w:r w:rsidRPr="009B0B39">
        <w:rPr>
          <w:rFonts w:cs="Times New Roman"/>
        </w:rPr>
        <w:br/>
      </w:r>
      <w:r w:rsidRPr="009B0B39">
        <w:rPr>
          <w:rFonts w:eastAsia="Courier New" w:cs="Times New Roman"/>
          <w:sz w:val="18"/>
        </w:rPr>
        <w:t xml:space="preserve">    COUNT(DISTINCT i.customer_id) AS unique_member_customers,</w:t>
      </w:r>
      <w:r w:rsidRPr="009B0B39">
        <w:rPr>
          <w:rFonts w:cs="Times New Roman"/>
        </w:rPr>
        <w:br/>
      </w:r>
      <w:r w:rsidRPr="009B0B39">
        <w:rPr>
          <w:rFonts w:eastAsia="Courier New" w:cs="Times New Roman"/>
          <w:sz w:val="18"/>
        </w:rPr>
        <w:t xml:space="preserve">    SUM(i.total_amount) AS revenue_in_time_slot</w:t>
      </w:r>
      <w:r w:rsidRPr="009B0B39">
        <w:rPr>
          <w:rFonts w:cs="Times New Roman"/>
        </w:rPr>
        <w:br/>
      </w:r>
      <w:r w:rsidRPr="009B0B39">
        <w:rPr>
          <w:rFonts w:eastAsia="Courier New" w:cs="Times New Roman"/>
          <w:sz w:val="18"/>
        </w:rPr>
        <w:t>FROM invoices i</w:t>
      </w:r>
      <w:r w:rsidRPr="009B0B39">
        <w:rPr>
          <w:rFonts w:cs="Times New Roman"/>
        </w:rPr>
        <w:br/>
      </w:r>
      <w:r w:rsidRPr="009B0B39">
        <w:rPr>
          <w:rFonts w:eastAsia="Courier New" w:cs="Times New Roman"/>
          <w:sz w:val="18"/>
        </w:rPr>
        <w:t>JOIN branches b ON b.id = i.branch_id</w:t>
      </w:r>
      <w:r w:rsidRPr="009B0B39">
        <w:rPr>
          <w:rFonts w:cs="Times New Roman"/>
        </w:rPr>
        <w:br/>
      </w:r>
      <w:r w:rsidRPr="009B0B39">
        <w:rPr>
          <w:rFonts w:eastAsia="Courier New" w:cs="Times New Roman"/>
          <w:sz w:val="18"/>
        </w:rPr>
        <w:lastRenderedPageBreak/>
        <w:t>JOIN customers c ON c.id = i.customer_id</w:t>
      </w:r>
      <w:r w:rsidRPr="009B0B39">
        <w:rPr>
          <w:rFonts w:cs="Times New Roman"/>
        </w:rPr>
        <w:br/>
      </w:r>
      <w:r w:rsidRPr="009B0B39">
        <w:rPr>
          <w:rFonts w:eastAsia="Courier New" w:cs="Times New Roman"/>
          <w:sz w:val="18"/>
        </w:rPr>
        <w:t>WHERE i.status = 'paid'</w:t>
      </w:r>
      <w:r w:rsidRPr="009B0B39">
        <w:rPr>
          <w:rFonts w:cs="Times New Roman"/>
        </w:rPr>
        <w:br/>
      </w:r>
      <w:r w:rsidRPr="009B0B39">
        <w:rPr>
          <w:rFonts w:eastAsia="Courier New" w:cs="Times New Roman"/>
          <w:sz w:val="18"/>
        </w:rPr>
        <w:t xml:space="preserve">  AND i.customer_id IS NOT NULL</w:t>
      </w:r>
      <w:r w:rsidRPr="009B0B39">
        <w:rPr>
          <w:rFonts w:cs="Times New Roman"/>
        </w:rPr>
        <w:br/>
      </w:r>
      <w:r w:rsidRPr="009B0B39">
        <w:rPr>
          <w:rFonts w:eastAsia="Courier New" w:cs="Times New Roman"/>
          <w:sz w:val="18"/>
        </w:rPr>
        <w:t xml:space="preserve">  AND i.invoice_date &gt;= @report_month_start</w:t>
      </w:r>
      <w:r w:rsidRPr="009B0B39">
        <w:rPr>
          <w:rFonts w:cs="Times New Roman"/>
        </w:rPr>
        <w:br/>
      </w:r>
      <w:r w:rsidRPr="009B0B39">
        <w:rPr>
          <w:rFonts w:eastAsia="Courier New" w:cs="Times New Roman"/>
          <w:sz w:val="18"/>
        </w:rPr>
        <w:t xml:space="preserve">  AND i.invoice_date &lt; @report_month_end</w:t>
      </w:r>
      <w:r w:rsidRPr="009B0B39">
        <w:rPr>
          <w:rFonts w:cs="Times New Roman"/>
        </w:rPr>
        <w:br/>
      </w:r>
      <w:r w:rsidRPr="009B0B39">
        <w:rPr>
          <w:rFonts w:eastAsia="Courier New" w:cs="Times New Roman"/>
          <w:sz w:val="18"/>
        </w:rPr>
        <w:t>GROUP BY b.branch_name, HOUR(i.invoice_time)</w:t>
      </w:r>
      <w:r w:rsidRPr="009B0B39">
        <w:rPr>
          <w:rFonts w:cs="Times New Roman"/>
        </w:rPr>
        <w:br/>
      </w:r>
      <w:r w:rsidRPr="009B0B39">
        <w:rPr>
          <w:rFonts w:eastAsia="Courier New" w:cs="Times New Roman"/>
          <w:sz w:val="18"/>
        </w:rPr>
        <w:t>ORDER BY b.branch_name, member_visit_count DESC, revenue_in_time_slot DESC;</w:t>
      </w:r>
    </w:p>
    <w:p w14:paraId="4D8BF687" w14:textId="77777777" w:rsidR="00AE596B" w:rsidRPr="009B0B39" w:rsidRDefault="00000000">
      <w:pPr>
        <w:spacing w:after="120"/>
        <w:rPr>
          <w:rFonts w:cs="Times New Roman"/>
        </w:rPr>
      </w:pPr>
      <w:r w:rsidRPr="009B0B39">
        <w:rPr>
          <w:rFonts w:eastAsia="Times New Roman" w:cs="Times New Roman"/>
        </w:rPr>
        <w:t>Ý nghĩa nghiệp vụ: Nếu Cầu Giấy có nhiều khách thành viên vào 7h-9h sáng, quản lý có thể tăng nhân sự thu ngân và pha chế trong khung giờ này.</w:t>
      </w:r>
    </w:p>
    <w:p w14:paraId="0D7D8A1D" w14:textId="77777777" w:rsidR="00AE596B" w:rsidRPr="009B0B39" w:rsidRDefault="00AE596B">
      <w:pPr>
        <w:rPr>
          <w:rFonts w:cs="Times New Roman"/>
        </w:rPr>
      </w:pPr>
    </w:p>
    <w:p w14:paraId="242831AF"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Query 4: Top sản phẩm bán chạy theo chi nhánh</w:t>
      </w:r>
    </w:p>
    <w:p w14:paraId="3506D46D" w14:textId="77777777" w:rsidR="00AE596B" w:rsidRPr="009B0B39" w:rsidRDefault="00000000">
      <w:pPr>
        <w:spacing w:after="120"/>
        <w:rPr>
          <w:rFonts w:cs="Times New Roman"/>
        </w:rPr>
      </w:pPr>
      <w:r w:rsidRPr="009B0B39">
        <w:rPr>
          <w:rFonts w:eastAsia="Times New Roman" w:cs="Times New Roman"/>
        </w:rPr>
        <w:t>Truy vấn này giúp xác định sản phẩm nào bán tốt tại từng chi nhánh, hỗ trợ quyết định nhập hàng, thiết kế combo và điều chỉnh menu.</w:t>
      </w:r>
    </w:p>
    <w:p w14:paraId="621028DF" w14:textId="77777777" w:rsidR="00AE596B" w:rsidRPr="009B0B39" w:rsidRDefault="00000000">
      <w:pPr>
        <w:spacing w:after="160" w:line="240" w:lineRule="auto"/>
        <w:rPr>
          <w:rFonts w:cs="Times New Roman"/>
        </w:rPr>
      </w:pPr>
      <w:r w:rsidRPr="009B0B39">
        <w:rPr>
          <w:rFonts w:eastAsia="Courier New" w:cs="Times New Roman"/>
          <w:sz w:val="18"/>
        </w:rPr>
        <w:t>SELECT</w:t>
      </w:r>
      <w:r w:rsidRPr="009B0B39">
        <w:rPr>
          <w:rFonts w:cs="Times New Roman"/>
        </w:rPr>
        <w:br/>
      </w:r>
      <w:r w:rsidRPr="009B0B39">
        <w:rPr>
          <w:rFonts w:eastAsia="Courier New" w:cs="Times New Roman"/>
          <w:sz w:val="18"/>
        </w:rPr>
        <w:t xml:space="preserve">    b.branch_name,</w:t>
      </w:r>
      <w:r w:rsidRPr="009B0B39">
        <w:rPr>
          <w:rFonts w:cs="Times New Roman"/>
        </w:rPr>
        <w:br/>
      </w:r>
      <w:r w:rsidRPr="009B0B39">
        <w:rPr>
          <w:rFonts w:eastAsia="Courier New" w:cs="Times New Roman"/>
          <w:sz w:val="18"/>
        </w:rPr>
        <w:t xml:space="preserve">    p.product_name,</w:t>
      </w:r>
      <w:r w:rsidRPr="009B0B39">
        <w:rPr>
          <w:rFonts w:cs="Times New Roman"/>
        </w:rPr>
        <w:br/>
      </w:r>
      <w:r w:rsidRPr="009B0B39">
        <w:rPr>
          <w:rFonts w:eastAsia="Courier New" w:cs="Times New Roman"/>
          <w:sz w:val="18"/>
        </w:rPr>
        <w:t xml:space="preserve">    SUM(idt.quantity) AS quantity_sold,</w:t>
      </w:r>
      <w:r w:rsidRPr="009B0B39">
        <w:rPr>
          <w:rFonts w:cs="Times New Roman"/>
        </w:rPr>
        <w:br/>
      </w:r>
      <w:r w:rsidRPr="009B0B39">
        <w:rPr>
          <w:rFonts w:eastAsia="Courier New" w:cs="Times New Roman"/>
          <w:sz w:val="18"/>
        </w:rPr>
        <w:t xml:space="preserve">    SUM(idt.line_total) AS product_revenue</w:t>
      </w:r>
      <w:r w:rsidRPr="009B0B39">
        <w:rPr>
          <w:rFonts w:cs="Times New Roman"/>
        </w:rPr>
        <w:br/>
      </w:r>
      <w:r w:rsidRPr="009B0B39">
        <w:rPr>
          <w:rFonts w:eastAsia="Courier New" w:cs="Times New Roman"/>
          <w:sz w:val="18"/>
        </w:rPr>
        <w:t>FROM invoice_details idt</w:t>
      </w:r>
      <w:r w:rsidRPr="009B0B39">
        <w:rPr>
          <w:rFonts w:cs="Times New Roman"/>
        </w:rPr>
        <w:br/>
      </w:r>
      <w:r w:rsidRPr="009B0B39">
        <w:rPr>
          <w:rFonts w:eastAsia="Courier New" w:cs="Times New Roman"/>
          <w:sz w:val="18"/>
        </w:rPr>
        <w:t>JOIN invoices i ON i.id = idt.invoice_id</w:t>
      </w:r>
      <w:r w:rsidRPr="009B0B39">
        <w:rPr>
          <w:rFonts w:cs="Times New Roman"/>
        </w:rPr>
        <w:br/>
      </w:r>
      <w:r w:rsidRPr="009B0B39">
        <w:rPr>
          <w:rFonts w:eastAsia="Courier New" w:cs="Times New Roman"/>
          <w:sz w:val="18"/>
        </w:rPr>
        <w:t>JOIN branches b ON b.id = i.branch_id</w:t>
      </w:r>
      <w:r w:rsidRPr="009B0B39">
        <w:rPr>
          <w:rFonts w:cs="Times New Roman"/>
        </w:rPr>
        <w:br/>
      </w:r>
      <w:r w:rsidRPr="009B0B39">
        <w:rPr>
          <w:rFonts w:eastAsia="Courier New" w:cs="Times New Roman"/>
          <w:sz w:val="18"/>
        </w:rPr>
        <w:t>JOIN products p ON p.id = idt.product_id</w:t>
      </w:r>
      <w:r w:rsidRPr="009B0B39">
        <w:rPr>
          <w:rFonts w:cs="Times New Roman"/>
        </w:rPr>
        <w:br/>
      </w:r>
      <w:r w:rsidRPr="009B0B39">
        <w:rPr>
          <w:rFonts w:eastAsia="Courier New" w:cs="Times New Roman"/>
          <w:sz w:val="18"/>
        </w:rPr>
        <w:t>WHERE i.status = 'paid'</w:t>
      </w:r>
      <w:r w:rsidRPr="009B0B39">
        <w:rPr>
          <w:rFonts w:cs="Times New Roman"/>
        </w:rPr>
        <w:br/>
      </w:r>
      <w:r w:rsidRPr="009B0B39">
        <w:rPr>
          <w:rFonts w:eastAsia="Courier New" w:cs="Times New Roman"/>
          <w:sz w:val="18"/>
        </w:rPr>
        <w:t xml:space="preserve">  AND i.invoice_date &gt;= @report_month_start</w:t>
      </w:r>
      <w:r w:rsidRPr="009B0B39">
        <w:rPr>
          <w:rFonts w:cs="Times New Roman"/>
        </w:rPr>
        <w:br/>
      </w:r>
      <w:r w:rsidRPr="009B0B39">
        <w:rPr>
          <w:rFonts w:eastAsia="Courier New" w:cs="Times New Roman"/>
          <w:sz w:val="18"/>
        </w:rPr>
        <w:t xml:space="preserve">  AND i.invoice_date &lt; @report_month_end</w:t>
      </w:r>
      <w:r w:rsidRPr="009B0B39">
        <w:rPr>
          <w:rFonts w:cs="Times New Roman"/>
        </w:rPr>
        <w:br/>
      </w:r>
      <w:r w:rsidRPr="009B0B39">
        <w:rPr>
          <w:rFonts w:eastAsia="Courier New" w:cs="Times New Roman"/>
          <w:sz w:val="18"/>
        </w:rPr>
        <w:t>GROUP BY b.branch_name, p.product_name</w:t>
      </w:r>
      <w:r w:rsidRPr="009B0B39">
        <w:rPr>
          <w:rFonts w:cs="Times New Roman"/>
        </w:rPr>
        <w:br/>
      </w:r>
      <w:r w:rsidRPr="009B0B39">
        <w:rPr>
          <w:rFonts w:eastAsia="Courier New" w:cs="Times New Roman"/>
          <w:sz w:val="18"/>
        </w:rPr>
        <w:t>ORDER BY b.branch_name, quantity_sold DESC, product_revenue DESC;</w:t>
      </w:r>
    </w:p>
    <w:p w14:paraId="20FCD399" w14:textId="77777777" w:rsidR="00AE596B" w:rsidRPr="009B0B39" w:rsidRDefault="00AE596B">
      <w:pPr>
        <w:rPr>
          <w:rFonts w:cs="Times New Roman"/>
        </w:rPr>
      </w:pPr>
    </w:p>
    <w:p w14:paraId="1E4E4D3B"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Query 5: Cảnh báo tồn kho dưới mức tối thiểu</w:t>
      </w:r>
    </w:p>
    <w:p w14:paraId="3CF59033" w14:textId="77777777" w:rsidR="00AE596B" w:rsidRPr="009B0B39" w:rsidRDefault="00000000">
      <w:pPr>
        <w:spacing w:after="120"/>
        <w:rPr>
          <w:rFonts w:cs="Times New Roman"/>
        </w:rPr>
      </w:pPr>
      <w:r w:rsidRPr="009B0B39">
        <w:rPr>
          <w:rFonts w:eastAsia="Times New Roman" w:cs="Times New Roman"/>
        </w:rPr>
        <w:t>Truy vấn này phát hiện sản phẩm tại chi nhánh có tồn kho thấp hơn mức tối thiểu, giúp quản lý chủ động nhập hàng.</w:t>
      </w:r>
    </w:p>
    <w:p w14:paraId="33A9BE1C" w14:textId="77777777" w:rsidR="00AE596B" w:rsidRPr="009B0B39" w:rsidRDefault="00000000">
      <w:pPr>
        <w:spacing w:after="160" w:line="240" w:lineRule="auto"/>
        <w:rPr>
          <w:rFonts w:cs="Times New Roman"/>
        </w:rPr>
      </w:pPr>
      <w:r w:rsidRPr="009B0B39">
        <w:rPr>
          <w:rFonts w:eastAsia="Courier New" w:cs="Times New Roman"/>
          <w:sz w:val="18"/>
        </w:rPr>
        <w:t>SELECT</w:t>
      </w:r>
      <w:r w:rsidRPr="009B0B39">
        <w:rPr>
          <w:rFonts w:cs="Times New Roman"/>
        </w:rPr>
        <w:br/>
      </w:r>
      <w:r w:rsidRPr="009B0B39">
        <w:rPr>
          <w:rFonts w:eastAsia="Courier New" w:cs="Times New Roman"/>
          <w:sz w:val="18"/>
        </w:rPr>
        <w:t xml:space="preserve">    b.branch_name,</w:t>
      </w:r>
      <w:r w:rsidRPr="009B0B39">
        <w:rPr>
          <w:rFonts w:cs="Times New Roman"/>
        </w:rPr>
        <w:br/>
      </w:r>
      <w:r w:rsidRPr="009B0B39">
        <w:rPr>
          <w:rFonts w:eastAsia="Courier New" w:cs="Times New Roman"/>
          <w:sz w:val="18"/>
        </w:rPr>
        <w:t xml:space="preserve">    p.product_name,</w:t>
      </w:r>
      <w:r w:rsidRPr="009B0B39">
        <w:rPr>
          <w:rFonts w:cs="Times New Roman"/>
        </w:rPr>
        <w:br/>
      </w:r>
      <w:r w:rsidRPr="009B0B39">
        <w:rPr>
          <w:rFonts w:eastAsia="Courier New" w:cs="Times New Roman"/>
          <w:sz w:val="18"/>
        </w:rPr>
        <w:t xml:space="preserve">    bi.stock_quantity,</w:t>
      </w:r>
      <w:r w:rsidRPr="009B0B39">
        <w:rPr>
          <w:rFonts w:cs="Times New Roman"/>
        </w:rPr>
        <w:br/>
      </w:r>
      <w:r w:rsidRPr="009B0B39">
        <w:rPr>
          <w:rFonts w:eastAsia="Courier New" w:cs="Times New Roman"/>
          <w:sz w:val="18"/>
        </w:rPr>
        <w:t xml:space="preserve">    bi.min_stock_level,</w:t>
      </w:r>
      <w:r w:rsidRPr="009B0B39">
        <w:rPr>
          <w:rFonts w:cs="Times New Roman"/>
        </w:rPr>
        <w:br/>
      </w:r>
      <w:r w:rsidRPr="009B0B39">
        <w:rPr>
          <w:rFonts w:eastAsia="Courier New" w:cs="Times New Roman"/>
          <w:sz w:val="18"/>
        </w:rPr>
        <w:t xml:space="preserve">    bi.last_updated,</w:t>
      </w:r>
      <w:r w:rsidRPr="009B0B39">
        <w:rPr>
          <w:rFonts w:cs="Times New Roman"/>
        </w:rPr>
        <w:br/>
      </w:r>
      <w:r w:rsidRPr="009B0B39">
        <w:rPr>
          <w:rFonts w:eastAsia="Courier New" w:cs="Times New Roman"/>
          <w:sz w:val="18"/>
        </w:rPr>
        <w:t xml:space="preserve">    CASE</w:t>
      </w:r>
      <w:r w:rsidRPr="009B0B39">
        <w:rPr>
          <w:rFonts w:cs="Times New Roman"/>
        </w:rPr>
        <w:br/>
      </w:r>
      <w:r w:rsidRPr="009B0B39">
        <w:rPr>
          <w:rFonts w:eastAsia="Courier New" w:cs="Times New Roman"/>
          <w:sz w:val="18"/>
        </w:rPr>
        <w:t xml:space="preserve">        WHEN bi.stock_quantity &lt; bi.min_stock_level THEN 'Low Stock'</w:t>
      </w:r>
      <w:r w:rsidRPr="009B0B39">
        <w:rPr>
          <w:rFonts w:cs="Times New Roman"/>
        </w:rPr>
        <w:br/>
      </w:r>
      <w:r w:rsidRPr="009B0B39">
        <w:rPr>
          <w:rFonts w:eastAsia="Courier New" w:cs="Times New Roman"/>
          <w:sz w:val="18"/>
        </w:rPr>
        <w:t xml:space="preserve">        ELSE 'OK'</w:t>
      </w:r>
      <w:r w:rsidRPr="009B0B39">
        <w:rPr>
          <w:rFonts w:cs="Times New Roman"/>
        </w:rPr>
        <w:br/>
      </w:r>
      <w:r w:rsidRPr="009B0B39">
        <w:rPr>
          <w:rFonts w:eastAsia="Courier New" w:cs="Times New Roman"/>
          <w:sz w:val="18"/>
        </w:rPr>
        <w:t xml:space="preserve">    END AS inventory_status</w:t>
      </w:r>
      <w:r w:rsidRPr="009B0B39">
        <w:rPr>
          <w:rFonts w:cs="Times New Roman"/>
        </w:rPr>
        <w:br/>
      </w:r>
      <w:r w:rsidRPr="009B0B39">
        <w:rPr>
          <w:rFonts w:eastAsia="Courier New" w:cs="Times New Roman"/>
          <w:sz w:val="18"/>
        </w:rPr>
        <w:t>FROM branch_inventory bi</w:t>
      </w:r>
      <w:r w:rsidRPr="009B0B39">
        <w:rPr>
          <w:rFonts w:cs="Times New Roman"/>
        </w:rPr>
        <w:br/>
      </w:r>
      <w:r w:rsidRPr="009B0B39">
        <w:rPr>
          <w:rFonts w:eastAsia="Courier New" w:cs="Times New Roman"/>
          <w:sz w:val="18"/>
        </w:rPr>
        <w:t>JOIN branches b ON b.id = bi.branch_id</w:t>
      </w:r>
      <w:r w:rsidRPr="009B0B39">
        <w:rPr>
          <w:rFonts w:cs="Times New Roman"/>
        </w:rPr>
        <w:br/>
      </w:r>
      <w:r w:rsidRPr="009B0B39">
        <w:rPr>
          <w:rFonts w:eastAsia="Courier New" w:cs="Times New Roman"/>
          <w:sz w:val="18"/>
        </w:rPr>
        <w:t>JOIN products p ON p.id = bi.product_id</w:t>
      </w:r>
      <w:r w:rsidRPr="009B0B39">
        <w:rPr>
          <w:rFonts w:cs="Times New Roman"/>
        </w:rPr>
        <w:br/>
      </w:r>
      <w:r w:rsidRPr="009B0B39">
        <w:rPr>
          <w:rFonts w:eastAsia="Courier New" w:cs="Times New Roman"/>
          <w:sz w:val="18"/>
        </w:rPr>
        <w:t>WHERE bi.stock_quantity &lt; bi.min_stock_level</w:t>
      </w:r>
      <w:r w:rsidRPr="009B0B39">
        <w:rPr>
          <w:rFonts w:cs="Times New Roman"/>
        </w:rPr>
        <w:br/>
      </w:r>
      <w:r w:rsidRPr="009B0B39">
        <w:rPr>
          <w:rFonts w:eastAsia="Courier New" w:cs="Times New Roman"/>
          <w:sz w:val="18"/>
        </w:rPr>
        <w:t>ORDER BY b.branch_name, p.product_name;</w:t>
      </w:r>
    </w:p>
    <w:p w14:paraId="11EEF9E3" w14:textId="77777777" w:rsidR="00AE596B" w:rsidRPr="009B0B39" w:rsidRDefault="00AE596B">
      <w:pPr>
        <w:rPr>
          <w:rFonts w:cs="Times New Roman"/>
        </w:rPr>
      </w:pPr>
    </w:p>
    <w:p w14:paraId="17F53868"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Query 6: Doanh thu theo chi nhánh trong tháng</w:t>
      </w:r>
    </w:p>
    <w:p w14:paraId="3581B770" w14:textId="77777777" w:rsidR="00AE596B" w:rsidRPr="009B0B39" w:rsidRDefault="00000000">
      <w:pPr>
        <w:spacing w:after="120"/>
        <w:rPr>
          <w:rFonts w:cs="Times New Roman"/>
        </w:rPr>
      </w:pPr>
      <w:r w:rsidRPr="009B0B39">
        <w:rPr>
          <w:rFonts w:eastAsia="Times New Roman" w:cs="Times New Roman"/>
        </w:rPr>
        <w:t>Truy vấn này tổng hợp doanh thu theo từng chi nhánh, bao gồm tổng tiền trước giảm giá, tổng giảm giá và doanh thu thực nhận.</w:t>
      </w:r>
    </w:p>
    <w:p w14:paraId="4C670C5E" w14:textId="77777777" w:rsidR="00AE596B" w:rsidRPr="009B0B39" w:rsidRDefault="00000000">
      <w:pPr>
        <w:spacing w:after="160" w:line="240" w:lineRule="auto"/>
        <w:rPr>
          <w:rFonts w:cs="Times New Roman"/>
        </w:rPr>
      </w:pPr>
      <w:r w:rsidRPr="009B0B39">
        <w:rPr>
          <w:rFonts w:eastAsia="Courier New" w:cs="Times New Roman"/>
          <w:sz w:val="18"/>
        </w:rPr>
        <w:lastRenderedPageBreak/>
        <w:t>SELECT</w:t>
      </w:r>
      <w:r w:rsidRPr="009B0B39">
        <w:rPr>
          <w:rFonts w:cs="Times New Roman"/>
        </w:rPr>
        <w:br/>
      </w:r>
      <w:r w:rsidRPr="009B0B39">
        <w:rPr>
          <w:rFonts w:eastAsia="Courier New" w:cs="Times New Roman"/>
          <w:sz w:val="18"/>
        </w:rPr>
        <w:t xml:space="preserve">    b.branch_name,</w:t>
      </w:r>
      <w:r w:rsidRPr="009B0B39">
        <w:rPr>
          <w:rFonts w:cs="Times New Roman"/>
        </w:rPr>
        <w:br/>
      </w:r>
      <w:r w:rsidRPr="009B0B39">
        <w:rPr>
          <w:rFonts w:eastAsia="Courier New" w:cs="Times New Roman"/>
          <w:sz w:val="18"/>
        </w:rPr>
        <w:t xml:space="preserve">    COUNT(i.id) AS paid_invoice_count,</w:t>
      </w:r>
      <w:r w:rsidRPr="009B0B39">
        <w:rPr>
          <w:rFonts w:cs="Times New Roman"/>
        </w:rPr>
        <w:br/>
      </w:r>
      <w:r w:rsidRPr="009B0B39">
        <w:rPr>
          <w:rFonts w:eastAsia="Courier New" w:cs="Times New Roman"/>
          <w:sz w:val="18"/>
        </w:rPr>
        <w:t xml:space="preserve">    SUM(i.subtotal_amount) AS subtotal_revenue,</w:t>
      </w:r>
      <w:r w:rsidRPr="009B0B39">
        <w:rPr>
          <w:rFonts w:cs="Times New Roman"/>
        </w:rPr>
        <w:br/>
      </w:r>
      <w:r w:rsidRPr="009B0B39">
        <w:rPr>
          <w:rFonts w:eastAsia="Courier New" w:cs="Times New Roman"/>
          <w:sz w:val="18"/>
        </w:rPr>
        <w:t xml:space="preserve">    SUM(i.membership_discount_amount + i.voucher_discount_amount) AS total_discount_amount,</w:t>
      </w:r>
      <w:r w:rsidRPr="009B0B39">
        <w:rPr>
          <w:rFonts w:cs="Times New Roman"/>
        </w:rPr>
        <w:br/>
      </w:r>
      <w:r w:rsidRPr="009B0B39">
        <w:rPr>
          <w:rFonts w:eastAsia="Courier New" w:cs="Times New Roman"/>
          <w:sz w:val="18"/>
        </w:rPr>
        <w:t xml:space="preserve">    SUM(i.total_amount) AS net_revenue</w:t>
      </w:r>
      <w:r w:rsidRPr="009B0B39">
        <w:rPr>
          <w:rFonts w:cs="Times New Roman"/>
        </w:rPr>
        <w:br/>
      </w:r>
      <w:r w:rsidRPr="009B0B39">
        <w:rPr>
          <w:rFonts w:eastAsia="Courier New" w:cs="Times New Roman"/>
          <w:sz w:val="18"/>
        </w:rPr>
        <w:t>FROM branches b</w:t>
      </w:r>
      <w:r w:rsidRPr="009B0B39">
        <w:rPr>
          <w:rFonts w:cs="Times New Roman"/>
        </w:rPr>
        <w:br/>
      </w:r>
      <w:r w:rsidRPr="009B0B39">
        <w:rPr>
          <w:rFonts w:eastAsia="Courier New" w:cs="Times New Roman"/>
          <w:sz w:val="18"/>
        </w:rPr>
        <w:t>LEFT JOIN invoices i</w:t>
      </w:r>
      <w:r w:rsidRPr="009B0B39">
        <w:rPr>
          <w:rFonts w:cs="Times New Roman"/>
        </w:rPr>
        <w:br/>
      </w:r>
      <w:r w:rsidRPr="009B0B39">
        <w:rPr>
          <w:rFonts w:eastAsia="Courier New" w:cs="Times New Roman"/>
          <w:sz w:val="18"/>
        </w:rPr>
        <w:t xml:space="preserve">    ON i.branch_id = b.id</w:t>
      </w:r>
      <w:r w:rsidRPr="009B0B39">
        <w:rPr>
          <w:rFonts w:cs="Times New Roman"/>
        </w:rPr>
        <w:br/>
      </w:r>
      <w:r w:rsidRPr="009B0B39">
        <w:rPr>
          <w:rFonts w:eastAsia="Courier New" w:cs="Times New Roman"/>
          <w:sz w:val="18"/>
        </w:rPr>
        <w:t xml:space="preserve">    AND i.status = 'paid'</w:t>
      </w:r>
      <w:r w:rsidRPr="009B0B39">
        <w:rPr>
          <w:rFonts w:cs="Times New Roman"/>
        </w:rPr>
        <w:br/>
      </w:r>
      <w:r w:rsidRPr="009B0B39">
        <w:rPr>
          <w:rFonts w:eastAsia="Courier New" w:cs="Times New Roman"/>
          <w:sz w:val="18"/>
        </w:rPr>
        <w:t xml:space="preserve">    AND i.invoice_date &gt;= @report_month_start</w:t>
      </w:r>
      <w:r w:rsidRPr="009B0B39">
        <w:rPr>
          <w:rFonts w:cs="Times New Roman"/>
        </w:rPr>
        <w:br/>
      </w:r>
      <w:r w:rsidRPr="009B0B39">
        <w:rPr>
          <w:rFonts w:eastAsia="Courier New" w:cs="Times New Roman"/>
          <w:sz w:val="18"/>
        </w:rPr>
        <w:t xml:space="preserve">    AND i.invoice_date &lt; @report_month_end</w:t>
      </w:r>
      <w:r w:rsidRPr="009B0B39">
        <w:rPr>
          <w:rFonts w:cs="Times New Roman"/>
        </w:rPr>
        <w:br/>
      </w:r>
      <w:r w:rsidRPr="009B0B39">
        <w:rPr>
          <w:rFonts w:eastAsia="Courier New" w:cs="Times New Roman"/>
          <w:sz w:val="18"/>
        </w:rPr>
        <w:t>GROUP BY b.id, b.branch_name</w:t>
      </w:r>
      <w:r w:rsidRPr="009B0B39">
        <w:rPr>
          <w:rFonts w:cs="Times New Roman"/>
        </w:rPr>
        <w:br/>
      </w:r>
      <w:r w:rsidRPr="009B0B39">
        <w:rPr>
          <w:rFonts w:eastAsia="Courier New" w:cs="Times New Roman"/>
          <w:sz w:val="18"/>
        </w:rPr>
        <w:t>ORDER BY net_revenue DESC;</w:t>
      </w:r>
    </w:p>
    <w:p w14:paraId="28525355" w14:textId="77777777" w:rsidR="00AE596B" w:rsidRPr="009B0B39" w:rsidRDefault="00AE596B">
      <w:pPr>
        <w:rPr>
          <w:rFonts w:cs="Times New Roman"/>
        </w:rPr>
      </w:pPr>
    </w:p>
    <w:p w14:paraId="7953ADE8" w14:textId="77777777" w:rsidR="00AE596B" w:rsidRPr="009B0B39" w:rsidRDefault="00000000">
      <w:pPr>
        <w:pStyle w:val="Heading3"/>
        <w:rPr>
          <w:rFonts w:ascii="Times New Roman" w:hAnsi="Times New Roman" w:cs="Times New Roman"/>
        </w:rPr>
      </w:pPr>
      <w:r w:rsidRPr="009B0B39">
        <w:rPr>
          <w:rFonts w:ascii="Times New Roman" w:eastAsia="Times New Roman" w:hAnsi="Times New Roman" w:cs="Times New Roman"/>
        </w:rPr>
        <w:t>Query 7: Danh sách khách hàng lâu chưa quay lại</w:t>
      </w:r>
    </w:p>
    <w:p w14:paraId="1A4388CE" w14:textId="77777777" w:rsidR="00AE596B" w:rsidRPr="009B0B39" w:rsidRDefault="00000000">
      <w:pPr>
        <w:spacing w:after="120"/>
        <w:rPr>
          <w:rFonts w:cs="Times New Roman"/>
        </w:rPr>
      </w:pPr>
      <w:r w:rsidRPr="009B0B39">
        <w:rPr>
          <w:rFonts w:eastAsia="Times New Roman" w:cs="Times New Roman"/>
        </w:rPr>
        <w:t>Truy vấn này tìm khách hàng không phát sinh giao dịch trong hơn 30 ngày để Marketing gửi voucher kích hoạt lại.</w:t>
      </w:r>
    </w:p>
    <w:p w14:paraId="2BE4137D" w14:textId="77777777" w:rsidR="00AE596B" w:rsidRPr="009B0B39" w:rsidRDefault="00000000">
      <w:pPr>
        <w:spacing w:after="160" w:line="240" w:lineRule="auto"/>
        <w:rPr>
          <w:rFonts w:cs="Times New Roman"/>
        </w:rPr>
      </w:pPr>
      <w:r w:rsidRPr="009B0B39">
        <w:rPr>
          <w:rFonts w:eastAsia="Courier New" w:cs="Times New Roman"/>
          <w:sz w:val="18"/>
        </w:rPr>
        <w:t>SELECT</w:t>
      </w:r>
      <w:r w:rsidRPr="009B0B39">
        <w:rPr>
          <w:rFonts w:cs="Times New Roman"/>
        </w:rPr>
        <w:br/>
      </w:r>
      <w:r w:rsidRPr="009B0B39">
        <w:rPr>
          <w:rFonts w:eastAsia="Courier New" w:cs="Times New Roman"/>
          <w:sz w:val="18"/>
        </w:rPr>
        <w:t xml:space="preserve">    c.id AS customer_id,</w:t>
      </w:r>
      <w:r w:rsidRPr="009B0B39">
        <w:rPr>
          <w:rFonts w:cs="Times New Roman"/>
        </w:rPr>
        <w:br/>
      </w:r>
      <w:r w:rsidRPr="009B0B39">
        <w:rPr>
          <w:rFonts w:eastAsia="Courier New" w:cs="Times New Roman"/>
          <w:sz w:val="18"/>
        </w:rPr>
        <w:t xml:space="preserve">    c.customer_name,</w:t>
      </w:r>
      <w:r w:rsidRPr="009B0B39">
        <w:rPr>
          <w:rFonts w:cs="Times New Roman"/>
        </w:rPr>
        <w:br/>
      </w:r>
      <w:r w:rsidRPr="009B0B39">
        <w:rPr>
          <w:rFonts w:eastAsia="Courier New" w:cs="Times New Roman"/>
          <w:sz w:val="18"/>
        </w:rPr>
        <w:t xml:space="preserve">    c.phone_number,</w:t>
      </w:r>
      <w:r w:rsidRPr="009B0B39">
        <w:rPr>
          <w:rFonts w:cs="Times New Roman"/>
        </w:rPr>
        <w:br/>
      </w:r>
      <w:r w:rsidRPr="009B0B39">
        <w:rPr>
          <w:rFonts w:eastAsia="Courier New" w:cs="Times New Roman"/>
          <w:sz w:val="18"/>
        </w:rPr>
        <w:t xml:space="preserve">    mt.tier_name,</w:t>
      </w:r>
      <w:r w:rsidRPr="009B0B39">
        <w:rPr>
          <w:rFonts w:cs="Times New Roman"/>
        </w:rPr>
        <w:br/>
      </w:r>
      <w:r w:rsidRPr="009B0B39">
        <w:rPr>
          <w:rFonts w:eastAsia="Courier New" w:cs="Times New Roman"/>
          <w:sz w:val="18"/>
        </w:rPr>
        <w:t xml:space="preserve">    MAX(i.invoice_date) AS last_purchase_date,</w:t>
      </w:r>
      <w:r w:rsidRPr="009B0B39">
        <w:rPr>
          <w:rFonts w:cs="Times New Roman"/>
        </w:rPr>
        <w:br/>
      </w:r>
      <w:r w:rsidRPr="009B0B39">
        <w:rPr>
          <w:rFonts w:eastAsia="Courier New" w:cs="Times New Roman"/>
          <w:sz w:val="18"/>
        </w:rPr>
        <w:t xml:space="preserve">    DATEDIFF(CURRENT_DATE, MAX(i.invoice_date)) AS days_since_last_purchase</w:t>
      </w:r>
      <w:r w:rsidRPr="009B0B39">
        <w:rPr>
          <w:rFonts w:cs="Times New Roman"/>
        </w:rPr>
        <w:br/>
      </w:r>
      <w:r w:rsidRPr="009B0B39">
        <w:rPr>
          <w:rFonts w:eastAsia="Courier New" w:cs="Times New Roman"/>
          <w:sz w:val="18"/>
        </w:rPr>
        <w:t>FROM customers c</w:t>
      </w:r>
      <w:r w:rsidRPr="009B0B39">
        <w:rPr>
          <w:rFonts w:cs="Times New Roman"/>
        </w:rPr>
        <w:br/>
      </w:r>
      <w:r w:rsidRPr="009B0B39">
        <w:rPr>
          <w:rFonts w:eastAsia="Courier New" w:cs="Times New Roman"/>
          <w:sz w:val="18"/>
        </w:rPr>
        <w:t>JOIN membership_tiers mt ON mt.id = c.membership_tier_id</w:t>
      </w:r>
      <w:r w:rsidRPr="009B0B39">
        <w:rPr>
          <w:rFonts w:cs="Times New Roman"/>
        </w:rPr>
        <w:br/>
      </w:r>
      <w:r w:rsidRPr="009B0B39">
        <w:rPr>
          <w:rFonts w:eastAsia="Courier New" w:cs="Times New Roman"/>
          <w:sz w:val="18"/>
        </w:rPr>
        <w:t>LEFT JOIN invoices i ON i.customer_id = c.id AND i.status = 'paid'</w:t>
      </w:r>
      <w:r w:rsidRPr="009B0B39">
        <w:rPr>
          <w:rFonts w:cs="Times New Roman"/>
        </w:rPr>
        <w:br/>
      </w:r>
      <w:r w:rsidRPr="009B0B39">
        <w:rPr>
          <w:rFonts w:eastAsia="Courier New" w:cs="Times New Roman"/>
          <w:sz w:val="18"/>
        </w:rPr>
        <w:t>WHERE c.status IN ('active', 'inactive')</w:t>
      </w:r>
      <w:r w:rsidRPr="009B0B39">
        <w:rPr>
          <w:rFonts w:cs="Times New Roman"/>
        </w:rPr>
        <w:br/>
      </w:r>
      <w:r w:rsidRPr="009B0B39">
        <w:rPr>
          <w:rFonts w:eastAsia="Courier New" w:cs="Times New Roman"/>
          <w:sz w:val="18"/>
        </w:rPr>
        <w:t>GROUP BY c.id, c.customer_name, c.phone_number, mt.tier_name</w:t>
      </w:r>
      <w:r w:rsidRPr="009B0B39">
        <w:rPr>
          <w:rFonts w:cs="Times New Roman"/>
        </w:rPr>
        <w:br/>
      </w:r>
      <w:r w:rsidRPr="009B0B39">
        <w:rPr>
          <w:rFonts w:eastAsia="Courier New" w:cs="Times New Roman"/>
          <w:sz w:val="18"/>
        </w:rPr>
        <w:t>HAVING last_purchase_date IS NULL OR days_since_last_purchase &gt; 30</w:t>
      </w:r>
      <w:r w:rsidRPr="009B0B39">
        <w:rPr>
          <w:rFonts w:cs="Times New Roman"/>
        </w:rPr>
        <w:br/>
      </w:r>
      <w:r w:rsidRPr="009B0B39">
        <w:rPr>
          <w:rFonts w:eastAsia="Courier New" w:cs="Times New Roman"/>
          <w:sz w:val="18"/>
        </w:rPr>
        <w:t>ORDER BY days_since_last_purchase DESC;</w:t>
      </w:r>
    </w:p>
    <w:p w14:paraId="67CC7547" w14:textId="77777777" w:rsidR="00AE596B" w:rsidRPr="009B0B39" w:rsidRDefault="00000000">
      <w:pPr>
        <w:spacing w:after="120"/>
        <w:rPr>
          <w:rFonts w:cs="Times New Roman"/>
        </w:rPr>
      </w:pPr>
      <w:r w:rsidRPr="009B0B39">
        <w:rPr>
          <w:rFonts w:eastAsia="Times New Roman" w:cs="Times New Roman"/>
        </w:rPr>
        <w:t xml:space="preserve">Ý nghĩa nghiệp vụ: Đây là nhóm khách hàng phù hợp với chiến dịch </w:t>
      </w:r>
      <w:r w:rsidRPr="009B0B39">
        <w:rPr>
          <w:rFonts w:eastAsia="Courier New" w:cs="Times New Roman"/>
          <w:sz w:val="22"/>
        </w:rPr>
        <w:t>Inactive Customer Reactivation</w:t>
      </w:r>
      <w:r w:rsidRPr="009B0B39">
        <w:rPr>
          <w:rFonts w:eastAsia="Times New Roman" w:cs="Times New Roman"/>
        </w:rPr>
        <w:t>.</w:t>
      </w:r>
    </w:p>
    <w:p w14:paraId="29BC20F3" w14:textId="77777777" w:rsidR="00AE596B" w:rsidRPr="009B0B39" w:rsidRDefault="00AE596B">
      <w:pPr>
        <w:rPr>
          <w:rFonts w:cs="Times New Roman"/>
        </w:rPr>
      </w:pPr>
    </w:p>
    <w:p w14:paraId="3148E34B" w14:textId="77777777" w:rsidR="00AE596B" w:rsidRPr="009B0B39" w:rsidRDefault="00000000">
      <w:pPr>
        <w:pStyle w:val="Heading2"/>
        <w:rPr>
          <w:rFonts w:ascii="Times New Roman" w:hAnsi="Times New Roman" w:cs="Times New Roman"/>
        </w:rPr>
      </w:pPr>
      <w:r w:rsidRPr="009B0B39">
        <w:rPr>
          <w:rFonts w:ascii="Times New Roman" w:eastAsia="Times New Roman" w:hAnsi="Times New Roman" w:cs="Times New Roman"/>
        </w:rPr>
        <w:t>6. Tổng kết</w:t>
      </w:r>
    </w:p>
    <w:p w14:paraId="544485FE" w14:textId="77777777" w:rsidR="00AE596B" w:rsidRPr="009B0B39" w:rsidRDefault="00000000">
      <w:pPr>
        <w:spacing w:after="120"/>
        <w:rPr>
          <w:rFonts w:cs="Times New Roman"/>
        </w:rPr>
      </w:pPr>
      <w:r w:rsidRPr="009B0B39">
        <w:rPr>
          <w:rFonts w:eastAsia="Times New Roman" w:cs="Times New Roman"/>
        </w:rPr>
        <w:t>Thiết kế database cho Café Connect CRM/POS hỗ trợ đầy đủ các nghiệp vụ chính của chuỗi cửa hàng: quản lý khách hàng, thành viên, điểm tích lũy, voucher, chiến dịch marketing, bán hàng tại POS, tồn kho chi nhánh và báo cáo quản trị. Các truy vấn phân tích giúp Ban quản lý ra quyết định dựa trên dữ liệu thay vì tổng hợp thủ công từ từng cửa hàng.</w:t>
      </w:r>
    </w:p>
    <w:p w14:paraId="63D541A1" w14:textId="77777777" w:rsidR="00AE596B" w:rsidRPr="009B0B39" w:rsidRDefault="00000000">
      <w:pPr>
        <w:spacing w:after="120"/>
        <w:rPr>
          <w:rFonts w:cs="Times New Roman"/>
        </w:rPr>
      </w:pPr>
      <w:r w:rsidRPr="009B0B39">
        <w:rPr>
          <w:rFonts w:eastAsia="Times New Roman" w:cs="Times New Roman"/>
        </w:rPr>
        <w:t>Schema và queries được tách ra file SQL riêng để có thể chạy thử, kiểm tra ràng buộc và dùng làm minh chứng cho phần Database Implementation trong báo cáo.</w:t>
      </w:r>
    </w:p>
    <w:sectPr w:rsidR="00AE596B" w:rsidRPr="009B0B3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7874003">
    <w:abstractNumId w:val="8"/>
  </w:num>
  <w:num w:numId="2" w16cid:durableId="2058897140">
    <w:abstractNumId w:val="6"/>
  </w:num>
  <w:num w:numId="3" w16cid:durableId="1048183062">
    <w:abstractNumId w:val="5"/>
  </w:num>
  <w:num w:numId="4" w16cid:durableId="862741209">
    <w:abstractNumId w:val="4"/>
  </w:num>
  <w:num w:numId="5" w16cid:durableId="1460029885">
    <w:abstractNumId w:val="7"/>
  </w:num>
  <w:num w:numId="6" w16cid:durableId="1756047695">
    <w:abstractNumId w:val="3"/>
  </w:num>
  <w:num w:numId="7" w16cid:durableId="312294731">
    <w:abstractNumId w:val="2"/>
  </w:num>
  <w:num w:numId="8" w16cid:durableId="158930786">
    <w:abstractNumId w:val="1"/>
  </w:num>
  <w:num w:numId="9" w16cid:durableId="584995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66F"/>
    <w:rsid w:val="0029639D"/>
    <w:rsid w:val="00326F90"/>
    <w:rsid w:val="009B0B39"/>
    <w:rsid w:val="00AA1D8D"/>
    <w:rsid w:val="00AE59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C4CCF"/>
  <w14:defaultImageDpi w14:val="300"/>
  <w15:docId w15:val="{3CDFB218-E227-4442-9613-0FDAFDDA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Hiệu Trần Quốc</cp:lastModifiedBy>
  <cp:revision>2</cp:revision>
  <dcterms:created xsi:type="dcterms:W3CDTF">2013-12-23T23:15:00Z</dcterms:created>
  <dcterms:modified xsi:type="dcterms:W3CDTF">2026-05-05T08:10:00Z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7112302d-e9be-4ce3-a548-521d1a879ee9</vt:lpwstr>
  </property>
</Properties>
</file>